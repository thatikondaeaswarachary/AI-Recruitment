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EFC6" w14:textId="77777777" w:rsidR="00E97D89" w:rsidRDefault="00000000">
      <w:pPr>
        <w:jc w:val="center"/>
      </w:pPr>
      <w:r>
        <w:rPr>
          <w:b/>
          <w:sz w:val="32"/>
        </w:rPr>
        <w:t>Infosys Springboard Virtual Internship</w:t>
      </w:r>
      <w:r>
        <w:rPr>
          <w:b/>
          <w:sz w:val="32"/>
        </w:rPr>
        <w:br/>
        <w:t>“Project Name: AI Recruitment &amp; Talent Management Copilot”</w:t>
      </w:r>
      <w:r>
        <w:rPr>
          <w:b/>
          <w:sz w:val="32"/>
        </w:rPr>
        <w:br/>
      </w:r>
    </w:p>
    <w:p w14:paraId="2538254C" w14:textId="77777777" w:rsidR="00E97D89" w:rsidRDefault="00000000">
      <w:pPr>
        <w:jc w:val="right"/>
      </w:pPr>
      <w:r>
        <w:t>Name: eshwarachary</w:t>
      </w:r>
      <w:r>
        <w:br/>
        <w:t>Date: 13-07-2026</w:t>
      </w:r>
      <w:r>
        <w:br/>
      </w:r>
    </w:p>
    <w:p w14:paraId="75FB8815" w14:textId="77777777" w:rsidR="00E97D89" w:rsidRDefault="00000000">
      <w:pPr>
        <w:pStyle w:val="Heading1"/>
        <w:jc w:val="center"/>
      </w:pPr>
      <w:r>
        <w:t>Project Documentation</w:t>
      </w:r>
    </w:p>
    <w:p w14:paraId="4DA0912A" w14:textId="77777777" w:rsidR="00E97D89" w:rsidRDefault="00000000">
      <w:pPr>
        <w:pStyle w:val="Heading2"/>
      </w:pPr>
      <w:r>
        <w:t>Introduction</w:t>
      </w:r>
    </w:p>
    <w:p w14:paraId="23EDE056" w14:textId="77777777" w:rsidR="00E97D89" w:rsidRDefault="00000000">
      <w:r>
        <w:t>The AI Recruitment &amp; Talent Management Copilot is a full-stack web application designed to automate resume parsing, candidate-job matching, and recruiter assistance using AI. This platform streamlines the hiring process by leveraging AI models to extract candidate profiles and match them with job descriptions.</w:t>
      </w:r>
    </w:p>
    <w:p w14:paraId="77C4022E" w14:textId="77777777" w:rsidR="00E97D89" w:rsidRDefault="00000000">
      <w:pPr>
        <w:pStyle w:val="Heading2"/>
      </w:pPr>
      <w:r>
        <w:t>System Architecture</w:t>
      </w:r>
    </w:p>
    <w:p w14:paraId="35948EBB" w14:textId="77777777" w:rsidR="00E97D89" w:rsidRDefault="00000000">
      <w:r>
        <w:t>1. Frontend: React.js (Vite) with TailwindCSS for styling and Recharts for analytics dashboard.</w:t>
      </w:r>
    </w:p>
    <w:p w14:paraId="1F3464B1" w14:textId="77777777" w:rsidR="00E97D89" w:rsidRDefault="00000000">
      <w:r>
        <w:t>2. Backend: FastAPI providing RESTful APIs for the application logic.</w:t>
      </w:r>
    </w:p>
    <w:p w14:paraId="38079C17" w14:textId="77777777" w:rsidR="00E97D89" w:rsidRDefault="00000000">
      <w:r>
        <w:t>3. Database: PostgreSQL/SQLite for data persistence using SQLAlchemy ORM.</w:t>
      </w:r>
    </w:p>
    <w:p w14:paraId="16FBE444" w14:textId="77777777" w:rsidR="00E97D89" w:rsidRDefault="00000000">
      <w:r>
        <w:t>4. AI Integration: NLP models for resume parsing and compatibility matching.</w:t>
      </w:r>
    </w:p>
    <w:p w14:paraId="5870CA3C" w14:textId="77777777" w:rsidR="00E97D89" w:rsidRDefault="00000000">
      <w:pPr>
        <w:pStyle w:val="Heading2"/>
      </w:pPr>
      <w:r>
        <w:t>Backend Implementation</w:t>
      </w:r>
    </w:p>
    <w:p w14:paraId="7A0B4F36" w14:textId="77777777" w:rsidR="00E97D89" w:rsidRDefault="00000000">
      <w:pPr>
        <w:pStyle w:val="Heading3"/>
      </w:pPr>
      <w:r>
        <w:t>main.py</w:t>
      </w:r>
    </w:p>
    <w:p w14:paraId="1EEACEA5" w14:textId="77777777" w:rsidR="00E97D89" w:rsidRDefault="00000000">
      <w:r>
        <w:rPr>
          <w:rFonts w:ascii="Courier New" w:hAnsi="Courier New"/>
          <w:sz w:val="18"/>
        </w:rPr>
        <w:t>from fastapi import FastAPI</w:t>
      </w:r>
      <w:r>
        <w:rPr>
          <w:rFonts w:ascii="Courier New" w:hAnsi="Courier New"/>
          <w:sz w:val="18"/>
        </w:rPr>
        <w:br/>
        <w:t>from fastapi.middleware.cors import CORSMiddleware</w:t>
      </w:r>
      <w:r>
        <w:rPr>
          <w:rFonts w:ascii="Courier New" w:hAnsi="Courier New"/>
          <w:sz w:val="18"/>
        </w:rPr>
        <w:br/>
        <w:t>from .database import engine, Base</w:t>
      </w:r>
      <w:r>
        <w:rPr>
          <w:rFonts w:ascii="Courier New" w:hAnsi="Courier New"/>
          <w:sz w:val="18"/>
        </w:rPr>
        <w:br/>
        <w:t>from .routers import resumes, jobs, matches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database tables</w:t>
      </w:r>
      <w:r>
        <w:rPr>
          <w:rFonts w:ascii="Courier New" w:hAnsi="Courier New"/>
          <w:sz w:val="18"/>
        </w:rPr>
        <w:br/>
        <w:t>Base.metadata.create_all(bind=engine)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app = FastAPI(title="AI Recruitment Copilot API")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Configure CORS</w:t>
      </w:r>
      <w:r>
        <w:rPr>
          <w:rFonts w:ascii="Courier New" w:hAnsi="Courier New"/>
          <w:sz w:val="18"/>
        </w:rPr>
        <w:br/>
        <w:t>app.add_middleware(</w:t>
      </w:r>
      <w:r>
        <w:rPr>
          <w:rFonts w:ascii="Courier New" w:hAnsi="Courier New"/>
          <w:sz w:val="18"/>
        </w:rPr>
        <w:br/>
        <w:t xml:space="preserve">    CORSMiddleware,</w:t>
      </w:r>
      <w:r>
        <w:rPr>
          <w:rFonts w:ascii="Courier New" w:hAnsi="Courier New"/>
          <w:sz w:val="18"/>
        </w:rPr>
        <w:br/>
        <w:t xml:space="preserve">    allow_origins=["http://localhost:3000"],</w:t>
      </w:r>
      <w:r>
        <w:rPr>
          <w:rFonts w:ascii="Courier New" w:hAnsi="Courier New"/>
          <w:sz w:val="18"/>
        </w:rPr>
        <w:br/>
        <w:t xml:space="preserve">    allow_credentials=True,</w:t>
      </w:r>
      <w:r>
        <w:rPr>
          <w:rFonts w:ascii="Courier New" w:hAnsi="Courier New"/>
          <w:sz w:val="18"/>
        </w:rPr>
        <w:br/>
        <w:t xml:space="preserve">    allow_methods=["*"],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allow_headers=["*"],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app.include_router(resumes.router, prefix="/api/resumes", tags=["Resumes"])</w:t>
      </w:r>
      <w:r>
        <w:rPr>
          <w:rFonts w:ascii="Courier New" w:hAnsi="Courier New"/>
          <w:sz w:val="18"/>
        </w:rPr>
        <w:br/>
        <w:t>app.include_router(jobs.router, prefix="/api/jobs", tags=["Jobs"])</w:t>
      </w:r>
      <w:r>
        <w:rPr>
          <w:rFonts w:ascii="Courier New" w:hAnsi="Courier New"/>
          <w:sz w:val="18"/>
        </w:rPr>
        <w:br/>
        <w:t>app.include_router(matches.router, prefix="/api/matches", tags=["Matches"])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@app.get("/")</w:t>
      </w:r>
      <w:r>
        <w:rPr>
          <w:rFonts w:ascii="Courier New" w:hAnsi="Courier New"/>
          <w:sz w:val="18"/>
        </w:rPr>
        <w:br/>
        <w:t>def read_root():</w:t>
      </w:r>
      <w:r>
        <w:rPr>
          <w:rFonts w:ascii="Courier New" w:hAnsi="Courier New"/>
          <w:sz w:val="18"/>
        </w:rPr>
        <w:br/>
        <w:t xml:space="preserve">    return {"message": "Welcome to AI Recruitment Copilot API"}</w:t>
      </w:r>
      <w:r>
        <w:rPr>
          <w:rFonts w:ascii="Courier New" w:hAnsi="Courier New"/>
          <w:sz w:val="18"/>
        </w:rPr>
        <w:br/>
      </w:r>
    </w:p>
    <w:p w14:paraId="31064584" w14:textId="77777777" w:rsidR="00E97D89" w:rsidRDefault="00000000">
      <w:pPr>
        <w:pStyle w:val="Heading3"/>
      </w:pPr>
      <w:r>
        <w:t>database.py</w:t>
      </w:r>
    </w:p>
    <w:p w14:paraId="58A5ADEC" w14:textId="77777777" w:rsidR="00E97D89" w:rsidRDefault="00000000">
      <w:r>
        <w:rPr>
          <w:rFonts w:ascii="Courier New" w:hAnsi="Courier New"/>
          <w:sz w:val="18"/>
        </w:rPr>
        <w:t>from sqlalchemy import create_engine</w:t>
      </w:r>
      <w:r>
        <w:rPr>
          <w:rFonts w:ascii="Courier New" w:hAnsi="Courier New"/>
          <w:sz w:val="18"/>
        </w:rPr>
        <w:br/>
        <w:t>from sqlalchemy.ext.declarative import declarative_base</w:t>
      </w:r>
      <w:r>
        <w:rPr>
          <w:rFonts w:ascii="Courier New" w:hAnsi="Courier New"/>
          <w:sz w:val="18"/>
        </w:rPr>
        <w:br/>
        <w:t>from sqlalchemy.orm import sessionmaker</w:t>
      </w:r>
      <w:r>
        <w:rPr>
          <w:rFonts w:ascii="Courier New" w:hAnsi="Courier New"/>
          <w:sz w:val="18"/>
        </w:rPr>
        <w:br/>
        <w:t>import os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SQLALCHEMY_DATABASE_URL = os.getenv("DATABASE_URL", "postgresql://postgres:postgres@localhost:5432/ai_recruitment")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Use a SQLite database if Postgres is not set up to ensure the app can run easily</w:t>
      </w:r>
      <w:r>
        <w:rPr>
          <w:rFonts w:ascii="Courier New" w:hAnsi="Courier New"/>
          <w:sz w:val="18"/>
        </w:rPr>
        <w:br/>
        <w:t>if "postgres" not in SQLALCHEMY_DATABASE_URL:</w:t>
      </w:r>
      <w:r>
        <w:rPr>
          <w:rFonts w:ascii="Courier New" w:hAnsi="Courier New"/>
          <w:sz w:val="18"/>
        </w:rPr>
        <w:br/>
        <w:t xml:space="preserve">    engine = create_engine(SQLALCHEMY_DATABASE_URL, connect_args={"check_same_thread": False})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# Use fallback sqlite for quick local testing if postgres isn't running</w:t>
      </w:r>
      <w:r>
        <w:rPr>
          <w:rFonts w:ascii="Courier New" w:hAnsi="Courier New"/>
          <w:sz w:val="18"/>
        </w:rPr>
        <w:br/>
        <w:t xml:space="preserve">    SQLALCHEMY_DATABASE_URL = "sqlite:///./sql_app.db"</w:t>
      </w:r>
      <w:r>
        <w:rPr>
          <w:rFonts w:ascii="Courier New" w:hAnsi="Courier New"/>
          <w:sz w:val="18"/>
        </w:rPr>
        <w:br/>
        <w:t xml:space="preserve">    engine = create_engine(SQLALCHEMY_DATABASE_URL, connect_args={"check_same_thread": False})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SessionLocal = sessionmaker(autocommit=False, autoflush=False, bind=engine)</w:t>
      </w:r>
      <w:r>
        <w:rPr>
          <w:rFonts w:ascii="Courier New" w:hAnsi="Courier New"/>
          <w:sz w:val="18"/>
        </w:rPr>
        <w:br/>
        <w:t>Base = declarative_base()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get_db():</w:t>
      </w:r>
      <w:r>
        <w:rPr>
          <w:rFonts w:ascii="Courier New" w:hAnsi="Courier New"/>
          <w:sz w:val="18"/>
        </w:rPr>
        <w:br/>
        <w:t xml:space="preserve">    db = SessionLocal()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yield db</w:t>
      </w:r>
      <w:r>
        <w:rPr>
          <w:rFonts w:ascii="Courier New" w:hAnsi="Courier New"/>
          <w:sz w:val="18"/>
        </w:rPr>
        <w:br/>
        <w:t xml:space="preserve">    finally:</w:t>
      </w:r>
      <w:r>
        <w:rPr>
          <w:rFonts w:ascii="Courier New" w:hAnsi="Courier New"/>
          <w:sz w:val="18"/>
        </w:rPr>
        <w:br/>
        <w:t xml:space="preserve">        db.close()</w:t>
      </w:r>
      <w:r>
        <w:rPr>
          <w:rFonts w:ascii="Courier New" w:hAnsi="Courier New"/>
          <w:sz w:val="18"/>
        </w:rPr>
        <w:br/>
      </w:r>
    </w:p>
    <w:p w14:paraId="670E0FD2" w14:textId="77777777" w:rsidR="00E97D89" w:rsidRDefault="00000000">
      <w:pPr>
        <w:pStyle w:val="Heading3"/>
      </w:pPr>
      <w:r>
        <w:t>models.py</w:t>
      </w:r>
    </w:p>
    <w:p w14:paraId="2181EA5F" w14:textId="77777777" w:rsidR="00E97D89" w:rsidRDefault="00000000">
      <w:r>
        <w:rPr>
          <w:rFonts w:ascii="Courier New" w:hAnsi="Courier New"/>
          <w:sz w:val="18"/>
        </w:rPr>
        <w:t>from sqlalchemy import Column, Integer, String, Float, Text, ForeignKey, JSON</w:t>
      </w:r>
      <w:r>
        <w:rPr>
          <w:rFonts w:ascii="Courier New" w:hAnsi="Courier New"/>
          <w:sz w:val="18"/>
        </w:rPr>
        <w:br/>
        <w:t>from sqlalchemy.orm import relationship</w:t>
      </w:r>
      <w:r>
        <w:rPr>
          <w:rFonts w:ascii="Courier New" w:hAnsi="Courier New"/>
          <w:sz w:val="18"/>
        </w:rPr>
        <w:br/>
        <w:t>from .database import Base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Candidate(Base):</w:t>
      </w:r>
      <w:r>
        <w:rPr>
          <w:rFonts w:ascii="Courier New" w:hAnsi="Courier New"/>
          <w:sz w:val="18"/>
        </w:rPr>
        <w:br/>
        <w:t xml:space="preserve">    __tablename__ = "candidates"</w:t>
      </w:r>
      <w:r>
        <w:rPr>
          <w:rFonts w:ascii="Courier New" w:hAnsi="Courier New"/>
          <w:sz w:val="18"/>
        </w:rPr>
        <w:br/>
        <w:t xml:space="preserve">    id = Column(Integer, primary_key=True, index=True)</w:t>
      </w:r>
      <w:r>
        <w:rPr>
          <w:rFonts w:ascii="Courier New" w:hAnsi="Courier New"/>
          <w:sz w:val="18"/>
        </w:rPr>
        <w:br/>
        <w:t xml:space="preserve">    name = Column(String, index=True)</w:t>
      </w:r>
      <w:r>
        <w:rPr>
          <w:rFonts w:ascii="Courier New" w:hAnsi="Courier New"/>
          <w:sz w:val="18"/>
        </w:rPr>
        <w:br/>
        <w:t xml:space="preserve">    email = Column(String, index=True)</w:t>
      </w:r>
      <w:r>
        <w:rPr>
          <w:rFonts w:ascii="Courier New" w:hAnsi="Courier New"/>
          <w:sz w:val="18"/>
        </w:rPr>
        <w:br/>
        <w:t xml:space="preserve">    phone = Column(String)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education = Column(JSON)</w:t>
      </w:r>
      <w:r>
        <w:rPr>
          <w:rFonts w:ascii="Courier New" w:hAnsi="Courier New"/>
          <w:sz w:val="18"/>
        </w:rPr>
        <w:br/>
        <w:t xml:space="preserve">    skills = Column(JSON)</w:t>
      </w:r>
      <w:r>
        <w:rPr>
          <w:rFonts w:ascii="Courier New" w:hAnsi="Courier New"/>
          <w:sz w:val="18"/>
        </w:rPr>
        <w:br/>
        <w:t xml:space="preserve">    work_experience = Column(JSON)</w:t>
      </w:r>
      <w:r>
        <w:rPr>
          <w:rFonts w:ascii="Courier New" w:hAnsi="Courier New"/>
          <w:sz w:val="18"/>
        </w:rPr>
        <w:br/>
        <w:t xml:space="preserve">    parsed_text = Column(Text)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JobDescription(Base):</w:t>
      </w:r>
      <w:r>
        <w:rPr>
          <w:rFonts w:ascii="Courier New" w:hAnsi="Courier New"/>
          <w:sz w:val="18"/>
        </w:rPr>
        <w:br/>
        <w:t xml:space="preserve">    __tablename__ = "jobs"</w:t>
      </w:r>
      <w:r>
        <w:rPr>
          <w:rFonts w:ascii="Courier New" w:hAnsi="Courier New"/>
          <w:sz w:val="18"/>
        </w:rPr>
        <w:br/>
        <w:t xml:space="preserve">    id = Column(Integer, primary_key=True, index=True)</w:t>
      </w:r>
      <w:r>
        <w:rPr>
          <w:rFonts w:ascii="Courier New" w:hAnsi="Courier New"/>
          <w:sz w:val="18"/>
        </w:rPr>
        <w:br/>
        <w:t xml:space="preserve">    title = Column(String, index=True)</w:t>
      </w:r>
      <w:r>
        <w:rPr>
          <w:rFonts w:ascii="Courier New" w:hAnsi="Courier New"/>
          <w:sz w:val="18"/>
        </w:rPr>
        <w:br/>
        <w:t xml:space="preserve">    description = Column(Text)</w:t>
      </w:r>
      <w:r>
        <w:rPr>
          <w:rFonts w:ascii="Courier New" w:hAnsi="Courier New"/>
          <w:sz w:val="18"/>
        </w:rPr>
        <w:br/>
        <w:t xml:space="preserve">    required_skills = Column(JSON)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MatchScore(Base):</w:t>
      </w:r>
      <w:r>
        <w:rPr>
          <w:rFonts w:ascii="Courier New" w:hAnsi="Courier New"/>
          <w:sz w:val="18"/>
        </w:rPr>
        <w:br/>
        <w:t xml:space="preserve">    __tablename__ = "matches"</w:t>
      </w:r>
      <w:r>
        <w:rPr>
          <w:rFonts w:ascii="Courier New" w:hAnsi="Courier New"/>
          <w:sz w:val="18"/>
        </w:rPr>
        <w:br/>
        <w:t xml:space="preserve">    id = Column(Integer, primary_key=True, index=True)</w:t>
      </w:r>
      <w:r>
        <w:rPr>
          <w:rFonts w:ascii="Courier New" w:hAnsi="Courier New"/>
          <w:sz w:val="18"/>
        </w:rPr>
        <w:br/>
        <w:t xml:space="preserve">    candidate_id = Column(Integer, ForeignKey("candidates.id"))</w:t>
      </w:r>
      <w:r>
        <w:rPr>
          <w:rFonts w:ascii="Courier New" w:hAnsi="Courier New"/>
          <w:sz w:val="18"/>
        </w:rPr>
        <w:br/>
        <w:t xml:space="preserve">    job_id = Column(Integer, ForeignKey("jobs.id"))</w:t>
      </w:r>
      <w:r>
        <w:rPr>
          <w:rFonts w:ascii="Courier New" w:hAnsi="Courier New"/>
          <w:sz w:val="18"/>
        </w:rPr>
        <w:br/>
        <w:t xml:space="preserve">    score = Column(Float)</w:t>
      </w:r>
      <w:r>
        <w:rPr>
          <w:rFonts w:ascii="Courier New" w:hAnsi="Courier New"/>
          <w:sz w:val="18"/>
        </w:rPr>
        <w:br/>
        <w:t xml:space="preserve">    skill_gaps = Column(JSON)</w:t>
      </w:r>
      <w:r>
        <w:rPr>
          <w:rFonts w:ascii="Courier New" w:hAnsi="Courier New"/>
          <w:sz w:val="18"/>
        </w:rPr>
        <w:br/>
        <w:t xml:space="preserve">    interview_questions = Column(JSON)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candidate = relationship("Candidate")</w:t>
      </w:r>
      <w:r>
        <w:rPr>
          <w:rFonts w:ascii="Courier New" w:hAnsi="Courier New"/>
          <w:sz w:val="18"/>
        </w:rPr>
        <w:br/>
        <w:t xml:space="preserve">    job = relationship("JobDescription")</w:t>
      </w:r>
      <w:r>
        <w:rPr>
          <w:rFonts w:ascii="Courier New" w:hAnsi="Courier New"/>
          <w:sz w:val="18"/>
        </w:rPr>
        <w:br/>
      </w:r>
    </w:p>
    <w:p w14:paraId="1008F463" w14:textId="77777777" w:rsidR="00E97D89" w:rsidRDefault="00000000">
      <w:pPr>
        <w:pStyle w:val="Heading3"/>
      </w:pPr>
      <w:r>
        <w:t>schemas.py</w:t>
      </w:r>
    </w:p>
    <w:p w14:paraId="42944472" w14:textId="77777777" w:rsidR="00E97D89" w:rsidRDefault="00000000">
      <w:r>
        <w:rPr>
          <w:rFonts w:ascii="Courier New" w:hAnsi="Courier New"/>
          <w:sz w:val="18"/>
        </w:rPr>
        <w:t>from pydantic import BaseModel</w:t>
      </w:r>
      <w:r>
        <w:rPr>
          <w:rFonts w:ascii="Courier New" w:hAnsi="Courier New"/>
          <w:sz w:val="18"/>
        </w:rPr>
        <w:br/>
        <w:t>from typing import List, Optional, Any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CandidateBase(BaseModel):</w:t>
      </w:r>
      <w:r>
        <w:rPr>
          <w:rFonts w:ascii="Courier New" w:hAnsi="Courier New"/>
          <w:sz w:val="18"/>
        </w:rPr>
        <w:br/>
        <w:t xml:space="preserve">    name: str</w:t>
      </w:r>
      <w:r>
        <w:rPr>
          <w:rFonts w:ascii="Courier New" w:hAnsi="Courier New"/>
          <w:sz w:val="18"/>
        </w:rPr>
        <w:br/>
        <w:t xml:space="preserve">    email: str</w:t>
      </w:r>
      <w:r>
        <w:rPr>
          <w:rFonts w:ascii="Courier New" w:hAnsi="Courier New"/>
          <w:sz w:val="18"/>
        </w:rPr>
        <w:br/>
        <w:t xml:space="preserve">    phone: Optional[str] = None</w:t>
      </w:r>
      <w:r>
        <w:rPr>
          <w:rFonts w:ascii="Courier New" w:hAnsi="Courier New"/>
          <w:sz w:val="18"/>
        </w:rPr>
        <w:br/>
        <w:t xml:space="preserve">    education: Optional[List[str]] = []</w:t>
      </w:r>
      <w:r>
        <w:rPr>
          <w:rFonts w:ascii="Courier New" w:hAnsi="Courier New"/>
          <w:sz w:val="18"/>
        </w:rPr>
        <w:br/>
        <w:t xml:space="preserve">    skills: Optional[List[str]] = []</w:t>
      </w:r>
      <w:r>
        <w:rPr>
          <w:rFonts w:ascii="Courier New" w:hAnsi="Courier New"/>
          <w:sz w:val="18"/>
        </w:rPr>
        <w:br/>
        <w:t xml:space="preserve">    work_experience: Optional[List[str]]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CandidateCreate(CandidateBase):</w:t>
      </w:r>
      <w:r>
        <w:rPr>
          <w:rFonts w:ascii="Courier New" w:hAnsi="Courier New"/>
          <w:sz w:val="18"/>
        </w:rPr>
        <w:br/>
        <w:t xml:space="preserve">    parsed_text: str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Candidate(CandidateBase):</w:t>
      </w:r>
      <w:r>
        <w:rPr>
          <w:rFonts w:ascii="Courier New" w:hAnsi="Courier New"/>
          <w:sz w:val="18"/>
        </w:rPr>
        <w:br/>
        <w:t xml:space="preserve">    id: int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class Config:</w:t>
      </w:r>
      <w:r>
        <w:rPr>
          <w:rFonts w:ascii="Courier New" w:hAnsi="Courier New"/>
          <w:sz w:val="18"/>
        </w:rPr>
        <w:br/>
        <w:t xml:space="preserve">        from_attributes = 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JobDescriptionBase(BaseModel):</w:t>
      </w:r>
      <w:r>
        <w:rPr>
          <w:rFonts w:ascii="Courier New" w:hAnsi="Courier New"/>
          <w:sz w:val="18"/>
        </w:rPr>
        <w:br/>
        <w:t xml:space="preserve">    title: str</w:t>
      </w:r>
      <w:r>
        <w:rPr>
          <w:rFonts w:ascii="Courier New" w:hAnsi="Courier New"/>
          <w:sz w:val="18"/>
        </w:rPr>
        <w:br/>
        <w:t xml:space="preserve">    description: str</w:t>
      </w:r>
      <w:r>
        <w:rPr>
          <w:rFonts w:ascii="Courier New" w:hAnsi="Courier New"/>
          <w:sz w:val="18"/>
        </w:rPr>
        <w:br/>
        <w:t xml:space="preserve">    required_skills: List[str]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JobDescriptionCreate(JobDescriptionBase):</w:t>
      </w:r>
      <w:r>
        <w:rPr>
          <w:rFonts w:ascii="Courier New" w:hAnsi="Courier New"/>
          <w:sz w:val="18"/>
        </w:rPr>
        <w:br/>
        <w:t xml:space="preserve">    pass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class JobDescription(JobDescriptionBase):</w:t>
      </w:r>
      <w:r>
        <w:rPr>
          <w:rFonts w:ascii="Courier New" w:hAnsi="Courier New"/>
          <w:sz w:val="18"/>
        </w:rPr>
        <w:br/>
        <w:t xml:space="preserve">    id: int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class Config:</w:t>
      </w:r>
      <w:r>
        <w:rPr>
          <w:rFonts w:ascii="Courier New" w:hAnsi="Courier New"/>
          <w:sz w:val="18"/>
        </w:rPr>
        <w:br/>
        <w:t xml:space="preserve">        from_attributes = 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MatchScoreBase(BaseModel):</w:t>
      </w:r>
      <w:r>
        <w:rPr>
          <w:rFonts w:ascii="Courier New" w:hAnsi="Courier New"/>
          <w:sz w:val="18"/>
        </w:rPr>
        <w:br/>
        <w:t xml:space="preserve">    candidate_id: int</w:t>
      </w:r>
      <w:r>
        <w:rPr>
          <w:rFonts w:ascii="Courier New" w:hAnsi="Courier New"/>
          <w:sz w:val="18"/>
        </w:rPr>
        <w:br/>
        <w:t xml:space="preserve">    job_id: int</w:t>
      </w:r>
      <w:r>
        <w:rPr>
          <w:rFonts w:ascii="Courier New" w:hAnsi="Courier New"/>
          <w:sz w:val="18"/>
        </w:rPr>
        <w:br/>
        <w:t xml:space="preserve">    score: float</w:t>
      </w:r>
      <w:r>
        <w:rPr>
          <w:rFonts w:ascii="Courier New" w:hAnsi="Courier New"/>
          <w:sz w:val="18"/>
        </w:rPr>
        <w:br/>
        <w:t xml:space="preserve">    skill_gaps: List[str]</w:t>
      </w:r>
      <w:r>
        <w:rPr>
          <w:rFonts w:ascii="Courier New" w:hAnsi="Courier New"/>
          <w:sz w:val="18"/>
        </w:rPr>
        <w:br/>
        <w:t xml:space="preserve">    interview_questions: List[str]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MatchScoreCreate(MatchScoreBase):</w:t>
      </w:r>
      <w:r>
        <w:rPr>
          <w:rFonts w:ascii="Courier New" w:hAnsi="Courier New"/>
          <w:sz w:val="18"/>
        </w:rPr>
        <w:br/>
        <w:t xml:space="preserve">    pass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MatchScore(MatchScoreBase):</w:t>
      </w:r>
      <w:r>
        <w:rPr>
          <w:rFonts w:ascii="Courier New" w:hAnsi="Courier New"/>
          <w:sz w:val="18"/>
        </w:rPr>
        <w:br/>
        <w:t xml:space="preserve">    id: int</w:t>
      </w:r>
      <w:r>
        <w:rPr>
          <w:rFonts w:ascii="Courier New" w:hAnsi="Courier New"/>
          <w:sz w:val="18"/>
        </w:rPr>
        <w:br/>
        <w:t xml:space="preserve">    candidate: Candidate</w:t>
      </w:r>
      <w:r>
        <w:rPr>
          <w:rFonts w:ascii="Courier New" w:hAnsi="Courier New"/>
          <w:sz w:val="18"/>
        </w:rPr>
        <w:br/>
        <w:t xml:space="preserve">    job: JobDescription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class Config:</w:t>
      </w:r>
      <w:r>
        <w:rPr>
          <w:rFonts w:ascii="Courier New" w:hAnsi="Courier New"/>
          <w:sz w:val="18"/>
        </w:rPr>
        <w:br/>
        <w:t xml:space="preserve">        from_attributes = True</w:t>
      </w:r>
      <w:r>
        <w:rPr>
          <w:rFonts w:ascii="Courier New" w:hAnsi="Courier New"/>
          <w:sz w:val="18"/>
        </w:rPr>
        <w:br/>
      </w:r>
    </w:p>
    <w:p w14:paraId="4D129205" w14:textId="77777777" w:rsidR="00E97D89" w:rsidRDefault="00000000">
      <w:pPr>
        <w:pStyle w:val="Heading3"/>
      </w:pPr>
      <w:r>
        <w:t>resumes.py</w:t>
      </w:r>
    </w:p>
    <w:p w14:paraId="5C78A407" w14:textId="77777777" w:rsidR="00E97D89" w:rsidRDefault="00000000">
      <w:r>
        <w:rPr>
          <w:rFonts w:ascii="Courier New" w:hAnsi="Courier New"/>
          <w:sz w:val="18"/>
        </w:rPr>
        <w:t>from fastapi import APIRouter, Depends, UploadFile, File, HTTPException</w:t>
      </w:r>
      <w:r>
        <w:rPr>
          <w:rFonts w:ascii="Courier New" w:hAnsi="Courier New"/>
          <w:sz w:val="18"/>
        </w:rPr>
        <w:br/>
        <w:t>from sqlalchemy.orm import Session</w:t>
      </w:r>
      <w:r>
        <w:rPr>
          <w:rFonts w:ascii="Courier New" w:hAnsi="Courier New"/>
          <w:sz w:val="18"/>
        </w:rPr>
        <w:br/>
        <w:t>import io</w:t>
      </w:r>
      <w:r>
        <w:rPr>
          <w:rFonts w:ascii="Courier New" w:hAnsi="Courier New"/>
          <w:sz w:val="18"/>
        </w:rPr>
        <w:br/>
        <w:t>import PyPDF2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.. import models, schemas</w:t>
      </w:r>
      <w:r>
        <w:rPr>
          <w:rFonts w:ascii="Courier New" w:hAnsi="Courier New"/>
          <w:sz w:val="18"/>
        </w:rPr>
        <w:br/>
        <w:t>from ..database import get_db</w:t>
      </w:r>
      <w:r>
        <w:rPr>
          <w:rFonts w:ascii="Courier New" w:hAnsi="Courier New"/>
          <w:sz w:val="18"/>
        </w:rPr>
        <w:br/>
        <w:t>from ..services.nlp_service import parse_resume_text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router = APIRouter()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extract_text_from_pdf(file_bytes):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reader = PyPDF2.PdfReader(io.BytesIO(file_bytes))</w:t>
      </w:r>
      <w:r>
        <w:rPr>
          <w:rFonts w:ascii="Courier New" w:hAnsi="Courier New"/>
          <w:sz w:val="18"/>
        </w:rPr>
        <w:br/>
        <w:t xml:space="preserve">        text = ""</w:t>
      </w:r>
      <w:r>
        <w:rPr>
          <w:rFonts w:ascii="Courier New" w:hAnsi="Courier New"/>
          <w:sz w:val="18"/>
        </w:rPr>
        <w:br/>
        <w:t xml:space="preserve">        for page in reader.pages:</w:t>
      </w:r>
      <w:r>
        <w:rPr>
          <w:rFonts w:ascii="Courier New" w:hAnsi="Courier New"/>
          <w:sz w:val="18"/>
        </w:rPr>
        <w:br/>
        <w:t xml:space="preserve">            text += page.extract_text() + "\n"</w:t>
      </w:r>
      <w:r>
        <w:rPr>
          <w:rFonts w:ascii="Courier New" w:hAnsi="Courier New"/>
          <w:sz w:val="18"/>
        </w:rPr>
        <w:br/>
        <w:t xml:space="preserve">        return text</w:t>
      </w:r>
      <w:r>
        <w:rPr>
          <w:rFonts w:ascii="Courier New" w:hAnsi="Courier New"/>
          <w:sz w:val="18"/>
        </w:rPr>
        <w:br/>
        <w:t xml:space="preserve">    except Exception as e:</w:t>
      </w:r>
      <w:r>
        <w:rPr>
          <w:rFonts w:ascii="Courier New" w:hAnsi="Courier New"/>
          <w:sz w:val="18"/>
        </w:rPr>
        <w:br/>
        <w:t xml:space="preserve">        raise HTTPException(status_code=400, detail="Invalid PDF file")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@router.post("/upload", response_model=schemas.Candidate)</w:t>
      </w:r>
      <w:r>
        <w:rPr>
          <w:rFonts w:ascii="Courier New" w:hAnsi="Courier New"/>
          <w:sz w:val="18"/>
        </w:rPr>
        <w:br/>
        <w:t>async def upload_resume(file: UploadFile = File(...), db: Session = Depends(get_db)):</w:t>
      </w:r>
      <w:r>
        <w:rPr>
          <w:rFonts w:ascii="Courier New" w:hAnsi="Courier New"/>
          <w:sz w:val="18"/>
        </w:rPr>
        <w:br/>
        <w:t xml:space="preserve">    if not file.filename.endswith('.pdf'):</w:t>
      </w:r>
      <w:r>
        <w:rPr>
          <w:rFonts w:ascii="Courier New" w:hAnsi="Courier New"/>
          <w:sz w:val="18"/>
        </w:rPr>
        <w:br/>
        <w:t xml:space="preserve">        raise HTTPException(status_code=400, detail="Only PDF files are supported currently")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content = await file.read()</w:t>
      </w:r>
      <w:r>
        <w:rPr>
          <w:rFonts w:ascii="Courier New" w:hAnsi="Courier New"/>
          <w:sz w:val="18"/>
        </w:rPr>
        <w:br/>
        <w:t xml:space="preserve">    text = extract_text_from_pdf(content)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parsed_data = parse_resume_text(text)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db_candidate = models.Candidate(</w:t>
      </w:r>
      <w:r>
        <w:rPr>
          <w:rFonts w:ascii="Courier New" w:hAnsi="Courier New"/>
          <w:sz w:val="18"/>
        </w:rPr>
        <w:br/>
        <w:t xml:space="preserve">        name=parsed_data.get("name"),</w:t>
      </w:r>
      <w:r>
        <w:rPr>
          <w:rFonts w:ascii="Courier New" w:hAnsi="Courier New"/>
          <w:sz w:val="18"/>
        </w:rPr>
        <w:br/>
        <w:t xml:space="preserve">        email=parsed_data.get("email"),</w:t>
      </w:r>
      <w:r>
        <w:rPr>
          <w:rFonts w:ascii="Courier New" w:hAnsi="Courier New"/>
          <w:sz w:val="18"/>
        </w:rPr>
        <w:br/>
        <w:t xml:space="preserve">        phone=parsed_data.get("phone"),</w:t>
      </w:r>
      <w:r>
        <w:rPr>
          <w:rFonts w:ascii="Courier New" w:hAnsi="Courier New"/>
          <w:sz w:val="18"/>
        </w:rPr>
        <w:br/>
        <w:t xml:space="preserve">        education=parsed_data.get("education"),</w:t>
      </w:r>
      <w:r>
        <w:rPr>
          <w:rFonts w:ascii="Courier New" w:hAnsi="Courier New"/>
          <w:sz w:val="18"/>
        </w:rPr>
        <w:br/>
        <w:t xml:space="preserve">        skills=parsed_data.get("skills"),</w:t>
      </w:r>
      <w:r>
        <w:rPr>
          <w:rFonts w:ascii="Courier New" w:hAnsi="Courier New"/>
          <w:sz w:val="18"/>
        </w:rPr>
        <w:br/>
        <w:t xml:space="preserve">        work_experience=parsed_data.get("work_experience"),</w:t>
      </w:r>
      <w:r>
        <w:rPr>
          <w:rFonts w:ascii="Courier New" w:hAnsi="Courier New"/>
          <w:sz w:val="18"/>
        </w:rPr>
        <w:br/>
        <w:t xml:space="preserve">        parsed_text=text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db.add(db_candidate)</w:t>
      </w:r>
      <w:r>
        <w:rPr>
          <w:rFonts w:ascii="Courier New" w:hAnsi="Courier New"/>
          <w:sz w:val="18"/>
        </w:rPr>
        <w:br/>
        <w:t xml:space="preserve">    db.commit()</w:t>
      </w:r>
      <w:r>
        <w:rPr>
          <w:rFonts w:ascii="Courier New" w:hAnsi="Courier New"/>
          <w:sz w:val="18"/>
        </w:rPr>
        <w:br/>
        <w:t xml:space="preserve">    db.refresh(db_candidate)</w:t>
      </w:r>
      <w:r>
        <w:rPr>
          <w:rFonts w:ascii="Courier New" w:hAnsi="Courier New"/>
          <w:sz w:val="18"/>
        </w:rPr>
        <w:br/>
        <w:t xml:space="preserve">    return db_candidate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@router.get("/", response_model=list[schemas.Candidate])</w:t>
      </w:r>
      <w:r>
        <w:rPr>
          <w:rFonts w:ascii="Courier New" w:hAnsi="Courier New"/>
          <w:sz w:val="18"/>
        </w:rPr>
        <w:br/>
        <w:t>def get_candidates(skip: int = 0, limit: int = 100, db: Session = Depends(get_db)):</w:t>
      </w:r>
      <w:r>
        <w:rPr>
          <w:rFonts w:ascii="Courier New" w:hAnsi="Courier New"/>
          <w:sz w:val="18"/>
        </w:rPr>
        <w:br/>
        <w:t xml:space="preserve">    candidates = db.query(models.Candidate).offset(skip).limit(limit).all()</w:t>
      </w:r>
      <w:r>
        <w:rPr>
          <w:rFonts w:ascii="Courier New" w:hAnsi="Courier New"/>
          <w:sz w:val="18"/>
        </w:rPr>
        <w:br/>
        <w:t xml:space="preserve">    return candidates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@router.get("/{candidate_id}", response_model=schemas.Candidate)</w:t>
      </w:r>
      <w:r>
        <w:rPr>
          <w:rFonts w:ascii="Courier New" w:hAnsi="Courier New"/>
          <w:sz w:val="18"/>
        </w:rPr>
        <w:br/>
        <w:t>def get_candidate(candidate_id: int, db: Session = Depends(get_db)):</w:t>
      </w:r>
      <w:r>
        <w:rPr>
          <w:rFonts w:ascii="Courier New" w:hAnsi="Courier New"/>
          <w:sz w:val="18"/>
        </w:rPr>
        <w:br/>
        <w:t xml:space="preserve">    candidate = db.query(models.Candidate).filter(models.Candidate.id == candidate_id).first()</w:t>
      </w:r>
      <w:r>
        <w:rPr>
          <w:rFonts w:ascii="Courier New" w:hAnsi="Courier New"/>
          <w:sz w:val="18"/>
        </w:rPr>
        <w:br/>
        <w:t xml:space="preserve">    if candidate is None:</w:t>
      </w:r>
      <w:r>
        <w:rPr>
          <w:rFonts w:ascii="Courier New" w:hAnsi="Courier New"/>
          <w:sz w:val="18"/>
        </w:rPr>
        <w:br/>
        <w:t xml:space="preserve">        raise HTTPException(status_code=404, detail="Candidate not found")</w:t>
      </w:r>
      <w:r>
        <w:rPr>
          <w:rFonts w:ascii="Courier New" w:hAnsi="Courier New"/>
          <w:sz w:val="18"/>
        </w:rPr>
        <w:br/>
        <w:t xml:space="preserve">    return candidate</w:t>
      </w:r>
      <w:r>
        <w:rPr>
          <w:rFonts w:ascii="Courier New" w:hAnsi="Courier New"/>
          <w:sz w:val="18"/>
        </w:rPr>
        <w:br/>
      </w:r>
    </w:p>
    <w:p w14:paraId="1B39950F" w14:textId="77777777" w:rsidR="00E97D89" w:rsidRDefault="00000000">
      <w:pPr>
        <w:pStyle w:val="Heading2"/>
      </w:pPr>
      <w:r>
        <w:t>Frontend Implementation</w:t>
      </w:r>
    </w:p>
    <w:p w14:paraId="0B18253D" w14:textId="77777777" w:rsidR="00E97D89" w:rsidRDefault="00000000">
      <w:pPr>
        <w:pStyle w:val="Heading3"/>
      </w:pPr>
      <w:r>
        <w:t>App.jsx</w:t>
      </w:r>
    </w:p>
    <w:p w14:paraId="38593EE5" w14:textId="77777777" w:rsidR="00E97D89" w:rsidRDefault="00000000">
      <w:r>
        <w:rPr>
          <w:rFonts w:ascii="Courier New" w:hAnsi="Courier New"/>
          <w:sz w:val="18"/>
        </w:rPr>
        <w:t>import { Routes, Route } from 'react-router-dom'</w:t>
      </w:r>
      <w:r>
        <w:rPr>
          <w:rFonts w:ascii="Courier New" w:hAnsi="Courier New"/>
          <w:sz w:val="18"/>
        </w:rPr>
        <w:br/>
        <w:t>import Dashboard from './pages/Dashboard'</w:t>
      </w:r>
      <w:r>
        <w:rPr>
          <w:rFonts w:ascii="Courier New" w:hAnsi="Courier New"/>
          <w:sz w:val="18"/>
        </w:rPr>
        <w:br/>
        <w:t>import UploadResume from './pages/UploadResume'</w:t>
      </w:r>
      <w:r>
        <w:rPr>
          <w:rFonts w:ascii="Courier New" w:hAnsi="Courier New"/>
          <w:sz w:val="18"/>
        </w:rPr>
        <w:br/>
        <w:t>import JobDescription from './pages/JobDescription'</w:t>
      </w:r>
      <w:r>
        <w:rPr>
          <w:rFonts w:ascii="Courier New" w:hAnsi="Courier New"/>
          <w:sz w:val="18"/>
        </w:rPr>
        <w:br/>
        <w:t>import MatchResults from './pages/MatchResults'</w:t>
      </w:r>
      <w:r>
        <w:rPr>
          <w:rFonts w:ascii="Courier New" w:hAnsi="Courier New"/>
          <w:sz w:val="18"/>
        </w:rPr>
        <w:br/>
        <w:t>import Navbar from './components/Navbar'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className="min-h-screen bg-gradient-to-br from-brand-50 to-white text-gray-800"&gt;</w:t>
      </w:r>
      <w:r>
        <w:rPr>
          <w:rFonts w:ascii="Courier New" w:hAnsi="Courier New"/>
          <w:sz w:val="18"/>
        </w:rPr>
        <w:br/>
        <w:t xml:space="preserve">      &lt;Navbar /&gt;</w:t>
      </w:r>
      <w:r>
        <w:rPr>
          <w:rFonts w:ascii="Courier New" w:hAnsi="Courier New"/>
          <w:sz w:val="18"/>
        </w:rPr>
        <w:br/>
        <w:t xml:space="preserve">      &lt;main className="max-w-7xl mx-auto px-4 sm:px-6 lg:px-8 py-8"&gt;</w:t>
      </w:r>
      <w:r>
        <w:rPr>
          <w:rFonts w:ascii="Courier New" w:hAnsi="Courier New"/>
          <w:sz w:val="18"/>
        </w:rPr>
        <w:br/>
        <w:t xml:space="preserve">        &lt;Routes&gt;</w:t>
      </w:r>
      <w:r>
        <w:rPr>
          <w:rFonts w:ascii="Courier New" w:hAnsi="Courier New"/>
          <w:sz w:val="18"/>
        </w:rPr>
        <w:br/>
        <w:t xml:space="preserve">          &lt;Route path="/" element={&lt;Dashboard /&gt;} /&gt;</w:t>
      </w:r>
      <w:r>
        <w:rPr>
          <w:rFonts w:ascii="Courier New" w:hAnsi="Courier New"/>
          <w:sz w:val="18"/>
        </w:rPr>
        <w:br/>
        <w:t xml:space="preserve">          &lt;Route path="/upload" element={&lt;UploadResume /&gt;}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&lt;Route path="/jobs" element={&lt;JobDescription /&gt;} /&gt;</w:t>
      </w:r>
      <w:r>
        <w:rPr>
          <w:rFonts w:ascii="Courier New" w:hAnsi="Courier New"/>
          <w:sz w:val="18"/>
        </w:rPr>
        <w:br/>
        <w:t xml:space="preserve">          &lt;Route path="/matches" element={&lt;MatchResults /&gt;} /&gt;</w:t>
      </w:r>
      <w:r>
        <w:rPr>
          <w:rFonts w:ascii="Courier New" w:hAnsi="Courier New"/>
          <w:sz w:val="18"/>
        </w:rPr>
        <w:br/>
        <w:t xml:space="preserve">        &lt;/Routes&gt;</w:t>
      </w:r>
      <w:r>
        <w:rPr>
          <w:rFonts w:ascii="Courier New" w:hAnsi="Courier New"/>
          <w:sz w:val="18"/>
        </w:rPr>
        <w:br/>
        <w:t xml:space="preserve">      &lt;/main&gt;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</w:t>
      </w:r>
      <w:r>
        <w:rPr>
          <w:rFonts w:ascii="Courier New" w:hAnsi="Courier New"/>
          <w:sz w:val="18"/>
        </w:rPr>
        <w:br/>
      </w:r>
    </w:p>
    <w:p w14:paraId="52CEB7B3" w14:textId="77777777" w:rsidR="00E97D89" w:rsidRDefault="00000000">
      <w:pPr>
        <w:pStyle w:val="Heading3"/>
      </w:pPr>
      <w:r>
        <w:t>main.jsx</w:t>
      </w:r>
    </w:p>
    <w:p w14:paraId="5F6A2611" w14:textId="77777777" w:rsidR="00E97D89" w:rsidRDefault="00000000">
      <w:r>
        <w:rPr>
          <w:rFonts w:ascii="Courier New" w:hAnsi="Courier New"/>
          <w:sz w:val="18"/>
        </w:rPr>
        <w:t>import React from 'react'</w:t>
      </w:r>
      <w:r>
        <w:rPr>
          <w:rFonts w:ascii="Courier New" w:hAnsi="Courier New"/>
          <w:sz w:val="18"/>
        </w:rPr>
        <w:br/>
        <w:t>import ReactDOM from 'react-dom/client'</w:t>
      </w:r>
      <w:r>
        <w:rPr>
          <w:rFonts w:ascii="Courier New" w:hAnsi="Courier New"/>
          <w:sz w:val="18"/>
        </w:rPr>
        <w:br/>
        <w:t>import App from './App.jsx'</w:t>
      </w:r>
      <w:r>
        <w:rPr>
          <w:rFonts w:ascii="Courier New" w:hAnsi="Courier New"/>
          <w:sz w:val="18"/>
        </w:rPr>
        <w:br/>
        <w:t>import './index.css'</w:t>
      </w:r>
      <w:r>
        <w:rPr>
          <w:rFonts w:ascii="Courier New" w:hAnsi="Courier New"/>
          <w:sz w:val="18"/>
        </w:rPr>
        <w:br/>
        <w:t>import { BrowserRouter } from 'react-router-dom'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ReactDOM.createRoot(document.getElementById('root')).render(</w:t>
      </w:r>
      <w:r>
        <w:rPr>
          <w:rFonts w:ascii="Courier New" w:hAnsi="Courier New"/>
          <w:sz w:val="18"/>
        </w:rPr>
        <w:br/>
        <w:t xml:space="preserve">  &lt;React.StrictMode&gt;</w:t>
      </w:r>
      <w:r>
        <w:rPr>
          <w:rFonts w:ascii="Courier New" w:hAnsi="Courier New"/>
          <w:sz w:val="18"/>
        </w:rPr>
        <w:br/>
        <w:t xml:space="preserve">    &lt;BrowserRouter&gt;</w:t>
      </w:r>
      <w:r>
        <w:rPr>
          <w:rFonts w:ascii="Courier New" w:hAnsi="Courier New"/>
          <w:sz w:val="18"/>
        </w:rPr>
        <w:br/>
        <w:t xml:space="preserve">      &lt;App /&gt;</w:t>
      </w:r>
      <w:r>
        <w:rPr>
          <w:rFonts w:ascii="Courier New" w:hAnsi="Courier New"/>
          <w:sz w:val="18"/>
        </w:rPr>
        <w:br/>
        <w:t xml:space="preserve">    &lt;/BrowserRouter&gt;</w:t>
      </w:r>
      <w:r>
        <w:rPr>
          <w:rFonts w:ascii="Courier New" w:hAnsi="Courier New"/>
          <w:sz w:val="18"/>
        </w:rPr>
        <w:br/>
        <w:t xml:space="preserve">  &lt;/React.StrictMode&gt;,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</w:p>
    <w:p w14:paraId="0643446E" w14:textId="77777777" w:rsidR="00E97D89" w:rsidRDefault="00000000">
      <w:pPr>
        <w:pStyle w:val="Heading3"/>
      </w:pPr>
      <w:r>
        <w:t>Navbar.jsx</w:t>
      </w:r>
    </w:p>
    <w:p w14:paraId="5DA4D2CD" w14:textId="77777777" w:rsidR="00E97D89" w:rsidRDefault="00000000">
      <w:r>
        <w:rPr>
          <w:rFonts w:ascii="Courier New" w:hAnsi="Courier New"/>
          <w:sz w:val="18"/>
        </w:rPr>
        <w:t>import { Link, useLocation } from 'react-router-dom'</w:t>
      </w:r>
      <w:r>
        <w:rPr>
          <w:rFonts w:ascii="Courier New" w:hAnsi="Courier New"/>
          <w:sz w:val="18"/>
        </w:rPr>
        <w:br/>
        <w:t>import { Briefcase, FileText, Users, LayoutDashboard, BrainCircuit } from 'lucide-react'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function Navbar() {</w:t>
      </w:r>
      <w:r>
        <w:rPr>
          <w:rFonts w:ascii="Courier New" w:hAnsi="Courier New"/>
          <w:sz w:val="18"/>
        </w:rPr>
        <w:br/>
        <w:t xml:space="preserve">  const location = useLocation()</w:t>
      </w:r>
      <w:r>
        <w:rPr>
          <w:rFonts w:ascii="Courier New" w:hAnsi="Courier New"/>
          <w:sz w:val="18"/>
        </w:rPr>
        <w:br/>
        <w:t xml:space="preserve">  </w:t>
      </w:r>
      <w:r>
        <w:rPr>
          <w:rFonts w:ascii="Courier New" w:hAnsi="Courier New"/>
          <w:sz w:val="18"/>
        </w:rPr>
        <w:br/>
        <w:t xml:space="preserve">  const isActive = (path) =&gt; location.pathname === path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navItems = [</w:t>
      </w:r>
      <w:r>
        <w:rPr>
          <w:rFonts w:ascii="Courier New" w:hAnsi="Courier New"/>
          <w:sz w:val="18"/>
        </w:rPr>
        <w:br/>
        <w:t xml:space="preserve">    { path: '/', label: 'Dashboard', icon: LayoutDashboard },</w:t>
      </w:r>
      <w:r>
        <w:rPr>
          <w:rFonts w:ascii="Courier New" w:hAnsi="Courier New"/>
          <w:sz w:val="18"/>
        </w:rPr>
        <w:br/>
        <w:t xml:space="preserve">    { path: '/upload', label: 'Candidates', icon: Users },</w:t>
      </w:r>
      <w:r>
        <w:rPr>
          <w:rFonts w:ascii="Courier New" w:hAnsi="Courier New"/>
          <w:sz w:val="18"/>
        </w:rPr>
        <w:br/>
        <w:t xml:space="preserve">    { path: '/jobs', label: 'Jobs', icon: Briefcase },</w:t>
      </w:r>
      <w:r>
        <w:rPr>
          <w:rFonts w:ascii="Courier New" w:hAnsi="Courier New"/>
          <w:sz w:val="18"/>
        </w:rPr>
        <w:br/>
        <w:t xml:space="preserve">    { path: '/matches', label: 'Matches', icon: FileText },</w:t>
      </w:r>
      <w:r>
        <w:rPr>
          <w:rFonts w:ascii="Courier New" w:hAnsi="Courier New"/>
          <w:sz w:val="18"/>
        </w:rPr>
        <w:br/>
        <w:t xml:space="preserve">  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&lt;nav className="glass-card sticky top-0 z-50 mb-8 border-b border-gray-200"&gt;</w:t>
      </w:r>
      <w:r>
        <w:rPr>
          <w:rFonts w:ascii="Courier New" w:hAnsi="Courier New"/>
          <w:sz w:val="18"/>
        </w:rPr>
        <w:br/>
        <w:t xml:space="preserve">      &lt;div className="max-w-7xl mx-auto px-4 sm:px-6 lg:px-8"&gt;</w:t>
      </w:r>
      <w:r>
        <w:rPr>
          <w:rFonts w:ascii="Courier New" w:hAnsi="Courier New"/>
          <w:sz w:val="18"/>
        </w:rPr>
        <w:br/>
        <w:t xml:space="preserve">        &lt;div className="flex justify-between h-16"&gt;</w:t>
      </w:r>
      <w:r>
        <w:rPr>
          <w:rFonts w:ascii="Courier New" w:hAnsi="Courier New"/>
          <w:sz w:val="18"/>
        </w:rPr>
        <w:br/>
        <w:t xml:space="preserve">          &lt;div className="flex items-center space-x-3"&gt;</w:t>
      </w:r>
      <w:r>
        <w:rPr>
          <w:rFonts w:ascii="Courier New" w:hAnsi="Courier New"/>
          <w:sz w:val="18"/>
        </w:rPr>
        <w:br/>
        <w:t xml:space="preserve">            &lt;div className="bg-brand-600 p-2 rounded-lg text-white"&gt;</w:t>
      </w:r>
      <w:r>
        <w:rPr>
          <w:rFonts w:ascii="Courier New" w:hAnsi="Courier New"/>
          <w:sz w:val="18"/>
        </w:rPr>
        <w:br/>
        <w:t xml:space="preserve">              &lt;BrainCircuit size={24} /&gt;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&lt;div className="flex flex-col"&gt;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&lt;span className="text-xs text-brand-600 font-bold uppercase tracking-wider"&gt;Infosys Springboard Virtual Internship&lt;/span&gt;</w:t>
      </w:r>
      <w:r>
        <w:rPr>
          <w:rFonts w:ascii="Courier New" w:hAnsi="Courier New"/>
          <w:sz w:val="18"/>
        </w:rPr>
        <w:br/>
        <w:t xml:space="preserve">              &lt;span className="font-bold text-xl text-gray-900 tracking-tight"&gt;AI Recruitment &amp; Talent Management Copilot&lt;/span&gt;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  <w:t xml:space="preserve">          </w:t>
      </w:r>
      <w:r>
        <w:rPr>
          <w:rFonts w:ascii="Courier New" w:hAnsi="Courier New"/>
          <w:sz w:val="18"/>
        </w:rPr>
        <w:br/>
        <w:t xml:space="preserve">          &lt;div className="flex items-center space-x-1"&gt;</w:t>
      </w:r>
      <w:r>
        <w:rPr>
          <w:rFonts w:ascii="Courier New" w:hAnsi="Courier New"/>
          <w:sz w:val="18"/>
        </w:rPr>
        <w:br/>
        <w:t xml:space="preserve">            {navItems.map(({ path, label, icon: Icon }) =&gt; (</w:t>
      </w:r>
      <w:r>
        <w:rPr>
          <w:rFonts w:ascii="Courier New" w:hAnsi="Courier New"/>
          <w:sz w:val="18"/>
        </w:rPr>
        <w:br/>
        <w:t xml:space="preserve">              &lt;Link</w:t>
      </w:r>
      <w:r>
        <w:rPr>
          <w:rFonts w:ascii="Courier New" w:hAnsi="Courier New"/>
          <w:sz w:val="18"/>
        </w:rPr>
        <w:br/>
        <w:t xml:space="preserve">                key={path}</w:t>
      </w:r>
      <w:r>
        <w:rPr>
          <w:rFonts w:ascii="Courier New" w:hAnsi="Courier New"/>
          <w:sz w:val="18"/>
        </w:rPr>
        <w:br/>
        <w:t xml:space="preserve">                to={path}</w:t>
      </w:r>
      <w:r>
        <w:rPr>
          <w:rFonts w:ascii="Courier New" w:hAnsi="Courier New"/>
          <w:sz w:val="18"/>
        </w:rPr>
        <w:br/>
        <w:t xml:space="preserve">                className={`flex items-center px-4 py-2 rounded-xl text-sm font-medium transition-all duration-200 ${</w:t>
      </w:r>
      <w:r>
        <w:rPr>
          <w:rFonts w:ascii="Courier New" w:hAnsi="Courier New"/>
          <w:sz w:val="18"/>
        </w:rPr>
        <w:br/>
        <w:t xml:space="preserve">                  isActive(path)</w:t>
      </w:r>
      <w:r>
        <w:rPr>
          <w:rFonts w:ascii="Courier New" w:hAnsi="Courier New"/>
          <w:sz w:val="18"/>
        </w:rPr>
        <w:br/>
        <w:t xml:space="preserve">                    ? 'bg-brand-50 text-brand-700 shadow-sm'</w:t>
      </w:r>
      <w:r>
        <w:rPr>
          <w:rFonts w:ascii="Courier New" w:hAnsi="Courier New"/>
          <w:sz w:val="18"/>
        </w:rPr>
        <w:br/>
        <w:t xml:space="preserve">                    : 'text-gray-600 hover:bg-gray-50 hover:text-gray-900'</w:t>
      </w:r>
      <w:r>
        <w:rPr>
          <w:rFonts w:ascii="Courier New" w:hAnsi="Courier New"/>
          <w:sz w:val="18"/>
        </w:rPr>
        <w:br/>
        <w:t xml:space="preserve">                }`}</w:t>
      </w:r>
      <w:r>
        <w:rPr>
          <w:rFonts w:ascii="Courier New" w:hAnsi="Courier New"/>
          <w:sz w:val="18"/>
        </w:rPr>
        <w:br/>
        <w:t xml:space="preserve">              &gt;</w:t>
      </w:r>
      <w:r>
        <w:rPr>
          <w:rFonts w:ascii="Courier New" w:hAnsi="Courier New"/>
          <w:sz w:val="18"/>
        </w:rPr>
        <w:br/>
        <w:t xml:space="preserve">                &lt;Icon size={18} className="mr-2" /&gt;</w:t>
      </w:r>
      <w:r>
        <w:rPr>
          <w:rFonts w:ascii="Courier New" w:hAnsi="Courier New"/>
          <w:sz w:val="18"/>
        </w:rPr>
        <w:br/>
        <w:t xml:space="preserve">                {label}</w:t>
      </w:r>
      <w:r>
        <w:rPr>
          <w:rFonts w:ascii="Courier New" w:hAnsi="Courier New"/>
          <w:sz w:val="18"/>
        </w:rPr>
        <w:br/>
        <w:t xml:space="preserve">              &lt;/Link&gt;</w:t>
      </w:r>
      <w:r>
        <w:rPr>
          <w:rFonts w:ascii="Courier New" w:hAnsi="Courier New"/>
          <w:sz w:val="18"/>
        </w:rPr>
        <w:br/>
        <w:t xml:space="preserve">            ))}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  <w:t xml:space="preserve">          </w:t>
      </w:r>
      <w:r>
        <w:rPr>
          <w:rFonts w:ascii="Courier New" w:hAnsi="Courier New"/>
          <w:sz w:val="18"/>
        </w:rPr>
        <w:br/>
        <w:t xml:space="preserve">          &lt;div className="flex items-center"&gt;</w:t>
      </w:r>
      <w:r>
        <w:rPr>
          <w:rFonts w:ascii="Courier New" w:hAnsi="Courier New"/>
          <w:sz w:val="18"/>
        </w:rPr>
        <w:br/>
        <w:t xml:space="preserve">            &lt;div className="w-8 h-8 rounded-full bg-brand-100 flex items-center justify-center text-brand-700 font-bold border border-brand-200 shadow-sm"&gt;</w:t>
      </w:r>
      <w:r>
        <w:rPr>
          <w:rFonts w:ascii="Courier New" w:hAnsi="Courier New"/>
          <w:sz w:val="18"/>
        </w:rPr>
        <w:br/>
        <w:t xml:space="preserve">              R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&lt;/nav&gt;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1737EE13" w14:textId="77777777" w:rsidR="00E97D89" w:rsidRDefault="00000000">
      <w:pPr>
        <w:pStyle w:val="Heading3"/>
      </w:pPr>
      <w:r>
        <w:t>Dashboard.jsx</w:t>
      </w:r>
    </w:p>
    <w:p w14:paraId="57B4FC15" w14:textId="77777777" w:rsidR="00E97D89" w:rsidRDefault="00000000">
      <w:r>
        <w:rPr>
          <w:rFonts w:ascii="Courier New" w:hAnsi="Courier New"/>
          <w:sz w:val="18"/>
        </w:rPr>
        <w:t>import { BarChart, Bar, XAxis, YAxis, CartesianGrid, Tooltip, ResponsiveContainer } from 'recharts'</w:t>
      </w:r>
      <w:r>
        <w:rPr>
          <w:rFonts w:ascii="Courier New" w:hAnsi="Courier New"/>
          <w:sz w:val="18"/>
        </w:rPr>
        <w:br/>
        <w:t>import { Users, Briefcase, CheckCircle, Clock } from 'lucide-react'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const mockData = [</w:t>
      </w:r>
      <w:r>
        <w:rPr>
          <w:rFonts w:ascii="Courier New" w:hAnsi="Courier New"/>
          <w:sz w:val="18"/>
        </w:rPr>
        <w:br/>
        <w:t xml:space="preserve">  { name: 'Software Eng', applicants: 45, matched: 12 },</w:t>
      </w:r>
      <w:r>
        <w:rPr>
          <w:rFonts w:ascii="Courier New" w:hAnsi="Courier New"/>
          <w:sz w:val="18"/>
        </w:rPr>
        <w:br/>
        <w:t xml:space="preserve">  { name: 'Data Scientist', applicants: 30, matched: 8 },</w:t>
      </w:r>
      <w:r>
        <w:rPr>
          <w:rFonts w:ascii="Courier New" w:hAnsi="Courier New"/>
          <w:sz w:val="18"/>
        </w:rPr>
        <w:br/>
        <w:t xml:space="preserve">  { name: 'Product Mgr', applicants: 25, matched: 5 },</w:t>
      </w:r>
      <w:r>
        <w:rPr>
          <w:rFonts w:ascii="Courier New" w:hAnsi="Courier New"/>
          <w:sz w:val="18"/>
        </w:rPr>
        <w:br/>
        <w:t xml:space="preserve">  { name: 'UX Designer', applicants: 15, matched: 4 },</w:t>
      </w:r>
      <w:r>
        <w:rPr>
          <w:rFonts w:ascii="Courier New" w:hAnsi="Courier New"/>
          <w:sz w:val="18"/>
        </w:rPr>
        <w:br/>
        <w:t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function Dashboard() {</w:t>
      </w:r>
      <w:r>
        <w:rPr>
          <w:rFonts w:ascii="Courier New" w:hAnsi="Courier New"/>
          <w:sz w:val="18"/>
        </w:rPr>
        <w:br/>
        <w:t xml:space="preserve">  const stats = [</w:t>
      </w:r>
      <w:r>
        <w:rPr>
          <w:rFonts w:ascii="Courier New" w:hAnsi="Courier New"/>
          <w:sz w:val="18"/>
        </w:rPr>
        <w:br/>
        <w:t xml:space="preserve">    { title: 'Total Candidates', value: '1,248', icon: Users, color: 'text-blue-600', bg: 'bg-blue-100'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{ title: 'Open Roles', value: '12', icon: Briefcase, color: 'text-purple-600', bg: 'bg-purple-100' },</w:t>
      </w:r>
      <w:r>
        <w:rPr>
          <w:rFonts w:ascii="Courier New" w:hAnsi="Courier New"/>
          <w:sz w:val="18"/>
        </w:rPr>
        <w:br/>
        <w:t xml:space="preserve">    { title: 'Avg Match Rate', value: '64%', icon: CheckCircle, color: 'text-green-600', bg: 'bg-green-100' },</w:t>
      </w:r>
      <w:r>
        <w:rPr>
          <w:rFonts w:ascii="Courier New" w:hAnsi="Courier New"/>
          <w:sz w:val="18"/>
        </w:rPr>
        <w:br/>
        <w:t xml:space="preserve">    { title: 'Time to Hire', value: '18 Days', icon: Clock, color: 'text-orange-600', bg: 'bg-orange-100' },</w:t>
      </w:r>
      <w:r>
        <w:rPr>
          <w:rFonts w:ascii="Courier New" w:hAnsi="Courier New"/>
          <w:sz w:val="18"/>
        </w:rPr>
        <w:br/>
        <w:t xml:space="preserve">  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className="space-y-8 animate-fade-in"&gt;</w:t>
      </w:r>
      <w:r>
        <w:rPr>
          <w:rFonts w:ascii="Courier New" w:hAnsi="Courier New"/>
          <w:sz w:val="18"/>
        </w:rPr>
        <w:br/>
        <w:t xml:space="preserve">      &lt;div className="flex justify-between items-end"&gt;</w:t>
      </w:r>
      <w:r>
        <w:rPr>
          <w:rFonts w:ascii="Courier New" w:hAnsi="Courier New"/>
          <w:sz w:val="18"/>
        </w:rPr>
        <w:br/>
        <w:t xml:space="preserve">        &lt;div&gt;</w:t>
      </w:r>
      <w:r>
        <w:rPr>
          <w:rFonts w:ascii="Courier New" w:hAnsi="Courier New"/>
          <w:sz w:val="18"/>
        </w:rPr>
        <w:br/>
        <w:t xml:space="preserve">          &lt;h1 className="text-3xl font-bold text-gray-900 tracking-tight"&gt;Recruitment Overview&lt;/h1&gt;</w:t>
      </w:r>
      <w:r>
        <w:rPr>
          <w:rFonts w:ascii="Courier New" w:hAnsi="Courier New"/>
          <w:sz w:val="18"/>
        </w:rPr>
        <w:br/>
        <w:t xml:space="preserve">          &lt;p className="text-gray-500 mt-1"&gt;Here's what's happening with your job postings today.&lt;/p&gt;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&lt;div className="grid grid-cols-1 md:grid-cols-2 lg:grid-cols-4 gap-6"&gt;</w:t>
      </w:r>
      <w:r>
        <w:rPr>
          <w:rFonts w:ascii="Courier New" w:hAnsi="Courier New"/>
          <w:sz w:val="18"/>
        </w:rPr>
        <w:br/>
        <w:t xml:space="preserve">        {stats.map((stat, i) =&gt; (</w:t>
      </w:r>
      <w:r>
        <w:rPr>
          <w:rFonts w:ascii="Courier New" w:hAnsi="Courier New"/>
          <w:sz w:val="18"/>
        </w:rPr>
        <w:br/>
        <w:t xml:space="preserve">          &lt;div key={i} className="glass-card rounded-2xl p-6 flex items-center space-x-4 hover:shadow-lg transition-shadow duration-300"&gt;</w:t>
      </w:r>
      <w:r>
        <w:rPr>
          <w:rFonts w:ascii="Courier New" w:hAnsi="Courier New"/>
          <w:sz w:val="18"/>
        </w:rPr>
        <w:br/>
        <w:t xml:space="preserve">            &lt;div className={`p-4 rounded-xl ${stat.bg} ${stat.color}`}&gt;</w:t>
      </w:r>
      <w:r>
        <w:rPr>
          <w:rFonts w:ascii="Courier New" w:hAnsi="Courier New"/>
          <w:sz w:val="18"/>
        </w:rPr>
        <w:br/>
        <w:t xml:space="preserve">              &lt;stat.icon size={24} /&gt;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&lt;div&gt;</w:t>
      </w:r>
      <w:r>
        <w:rPr>
          <w:rFonts w:ascii="Courier New" w:hAnsi="Courier New"/>
          <w:sz w:val="18"/>
        </w:rPr>
        <w:br/>
        <w:t xml:space="preserve">              &lt;p className="text-sm font-medium text-gray-500"&gt;{stat.title}&lt;/p&gt;</w:t>
      </w:r>
      <w:r>
        <w:rPr>
          <w:rFonts w:ascii="Courier New" w:hAnsi="Courier New"/>
          <w:sz w:val="18"/>
        </w:rPr>
        <w:br/>
        <w:t xml:space="preserve">              &lt;h3 className="text-2xl font-bold text-gray-900"&gt;{stat.value}&lt;/h3&gt;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  <w:t xml:space="preserve">        ))}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&lt;div className="glass-card rounded-2xl p-6 mt-8"&gt;</w:t>
      </w:r>
      <w:r>
        <w:rPr>
          <w:rFonts w:ascii="Courier New" w:hAnsi="Courier New"/>
          <w:sz w:val="18"/>
        </w:rPr>
        <w:br/>
        <w:t xml:space="preserve">        &lt;h2 className="text-lg font-semibold text-gray-900 mb-6"&gt;Pipeline by Role&lt;/h2&gt;</w:t>
      </w:r>
      <w:r>
        <w:rPr>
          <w:rFonts w:ascii="Courier New" w:hAnsi="Courier New"/>
          <w:sz w:val="18"/>
        </w:rPr>
        <w:br/>
        <w:t xml:space="preserve">        &lt;div className="h-80"&gt;</w:t>
      </w:r>
      <w:r>
        <w:rPr>
          <w:rFonts w:ascii="Courier New" w:hAnsi="Courier New"/>
          <w:sz w:val="18"/>
        </w:rPr>
        <w:br/>
        <w:t xml:space="preserve">          &lt;ResponsiveContainer width="100%" height="100%"&gt;</w:t>
      </w:r>
      <w:r>
        <w:rPr>
          <w:rFonts w:ascii="Courier New" w:hAnsi="Courier New"/>
          <w:sz w:val="18"/>
        </w:rPr>
        <w:br/>
        <w:t xml:space="preserve">            &lt;BarChart data={mockData} margin={{ top: 20, right: 30, left: 20, bottom: 5 }}&gt;</w:t>
      </w:r>
      <w:r>
        <w:rPr>
          <w:rFonts w:ascii="Courier New" w:hAnsi="Courier New"/>
          <w:sz w:val="18"/>
        </w:rPr>
        <w:br/>
        <w:t xml:space="preserve">              &lt;CartesianGrid strokeDasharray="3 3" vertical={false} stroke="#E5E7EB" /&gt;</w:t>
      </w:r>
      <w:r>
        <w:rPr>
          <w:rFonts w:ascii="Courier New" w:hAnsi="Courier New"/>
          <w:sz w:val="18"/>
        </w:rPr>
        <w:br/>
        <w:t xml:space="preserve">              &lt;XAxis dataKey="name" axisLine={false} tickLine={false} tick={{ fill: '#6B7280' }} /&gt;</w:t>
      </w:r>
      <w:r>
        <w:rPr>
          <w:rFonts w:ascii="Courier New" w:hAnsi="Courier New"/>
          <w:sz w:val="18"/>
        </w:rPr>
        <w:br/>
        <w:t xml:space="preserve">              &lt;YAxis axisLine={false} tickLine={false} tick={{ fill: '#6B7280' }} /&gt;</w:t>
      </w:r>
      <w:r>
        <w:rPr>
          <w:rFonts w:ascii="Courier New" w:hAnsi="Courier New"/>
          <w:sz w:val="18"/>
        </w:rPr>
        <w:br/>
        <w:t xml:space="preserve">              &lt;Tooltip </w:t>
      </w:r>
      <w:r>
        <w:rPr>
          <w:rFonts w:ascii="Courier New" w:hAnsi="Courier New"/>
          <w:sz w:val="18"/>
        </w:rPr>
        <w:br/>
        <w:t xml:space="preserve">                cursor={{ fill: 'transparent' }}</w:t>
      </w:r>
      <w:r>
        <w:rPr>
          <w:rFonts w:ascii="Courier New" w:hAnsi="Courier New"/>
          <w:sz w:val="18"/>
        </w:rPr>
        <w:br/>
        <w:t xml:space="preserve">                contentStyle={{ borderRadius: '12px', border: 'none', boxShadow: '0 10px 15px -3px rgba(0, 0, 0, 0.1)' }}</w:t>
      </w:r>
      <w:r>
        <w:rPr>
          <w:rFonts w:ascii="Courier New" w:hAnsi="Courier New"/>
          <w:sz w:val="18"/>
        </w:rPr>
        <w:br/>
        <w:t xml:space="preserve">              /&gt;</w:t>
      </w:r>
      <w:r>
        <w:rPr>
          <w:rFonts w:ascii="Courier New" w:hAnsi="Courier New"/>
          <w:sz w:val="18"/>
        </w:rPr>
        <w:br/>
        <w:t xml:space="preserve">              &lt;Bar dataKey="applicants" name="Total Applicants" fill="#E0F2FE" radius={[4, 4, 0, 0]}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&lt;Bar dataKey="matched" name="Highly Matched" fill="#0EA5E9" radius={[4, 4, 0, 0]} /&gt;</w:t>
      </w:r>
      <w:r>
        <w:rPr>
          <w:rFonts w:ascii="Courier New" w:hAnsi="Courier New"/>
          <w:sz w:val="18"/>
        </w:rPr>
        <w:br/>
        <w:t xml:space="preserve">            &lt;/BarChart&gt;</w:t>
      </w:r>
      <w:r>
        <w:rPr>
          <w:rFonts w:ascii="Courier New" w:hAnsi="Courier New"/>
          <w:sz w:val="18"/>
        </w:rPr>
        <w:br/>
        <w:t xml:space="preserve">          &lt;/ResponsiveContainer&gt;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55379FC6" w14:textId="77777777" w:rsidR="00E97D89" w:rsidRDefault="00000000">
      <w:pPr>
        <w:pStyle w:val="Heading3"/>
      </w:pPr>
      <w:r>
        <w:t>UploadResume.jsx</w:t>
      </w:r>
    </w:p>
    <w:p w14:paraId="51F94938" w14:textId="77777777" w:rsidR="00E97D89" w:rsidRDefault="00000000">
      <w:r>
        <w:rPr>
          <w:rFonts w:ascii="Courier New" w:hAnsi="Courier New"/>
          <w:sz w:val="18"/>
        </w:rPr>
        <w:t>import { useState } from 'react'</w:t>
      </w:r>
      <w:r>
        <w:rPr>
          <w:rFonts w:ascii="Courier New" w:hAnsi="Courier New"/>
          <w:sz w:val="18"/>
        </w:rPr>
        <w:br/>
        <w:t>import { Upload, FileText, CheckCircle, AlertCircle, UserCircle } from 'lucide-react'</w:t>
      </w:r>
      <w:r>
        <w:rPr>
          <w:rFonts w:ascii="Courier New" w:hAnsi="Courier New"/>
          <w:sz w:val="18"/>
        </w:rPr>
        <w:br/>
        <w:t>import axios from 'axios'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function UploadResume() {</w:t>
      </w:r>
      <w:r>
        <w:rPr>
          <w:rFonts w:ascii="Courier New" w:hAnsi="Courier New"/>
          <w:sz w:val="18"/>
        </w:rPr>
        <w:br/>
        <w:t xml:space="preserve">  const [file, setFile] = useState(null)</w:t>
      </w:r>
      <w:r>
        <w:rPr>
          <w:rFonts w:ascii="Courier New" w:hAnsi="Courier New"/>
          <w:sz w:val="18"/>
        </w:rPr>
        <w:br/>
        <w:t xml:space="preserve">  const [loading, setLoading] = useState(false)</w:t>
      </w:r>
      <w:r>
        <w:rPr>
          <w:rFonts w:ascii="Courier New" w:hAnsi="Courier New"/>
          <w:sz w:val="18"/>
        </w:rPr>
        <w:br/>
        <w:t xml:space="preserve">  const [result, setResult] = useState(null)</w:t>
      </w:r>
      <w:r>
        <w:rPr>
          <w:rFonts w:ascii="Courier New" w:hAnsi="Courier New"/>
          <w:sz w:val="18"/>
        </w:rPr>
        <w:br/>
        <w:t xml:space="preserve">  const [error, setError] = useState('')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handleUpload = async (e) =&gt; {</w:t>
      </w:r>
      <w:r>
        <w:rPr>
          <w:rFonts w:ascii="Courier New" w:hAnsi="Courier New"/>
          <w:sz w:val="18"/>
        </w:rPr>
        <w:br/>
        <w:t xml:space="preserve">    e.preventDefault()</w:t>
      </w:r>
      <w:r>
        <w:rPr>
          <w:rFonts w:ascii="Courier New" w:hAnsi="Courier New"/>
          <w:sz w:val="18"/>
        </w:rPr>
        <w:br/>
        <w:t xml:space="preserve">    if (!file) return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setLoading(true)</w:t>
      </w:r>
      <w:r>
        <w:rPr>
          <w:rFonts w:ascii="Courier New" w:hAnsi="Courier New"/>
          <w:sz w:val="18"/>
        </w:rPr>
        <w:br/>
        <w:t xml:space="preserve">    setError('')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const formData = new FormData()</w:t>
      </w:r>
      <w:r>
        <w:rPr>
          <w:rFonts w:ascii="Courier New" w:hAnsi="Courier New"/>
          <w:sz w:val="18"/>
        </w:rPr>
        <w:br/>
        <w:t xml:space="preserve">    formData.append('file', file)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try {</w:t>
      </w:r>
      <w:r>
        <w:rPr>
          <w:rFonts w:ascii="Courier New" w:hAnsi="Courier New"/>
          <w:sz w:val="18"/>
        </w:rPr>
        <w:br/>
        <w:t xml:space="preserve">      const res = await axios.post('/api/resumes/upload', formData)</w:t>
      </w:r>
      <w:r>
        <w:rPr>
          <w:rFonts w:ascii="Courier New" w:hAnsi="Courier New"/>
          <w:sz w:val="18"/>
        </w:rPr>
        <w:br/>
        <w:t xml:space="preserve">      setResult(res.data)</w:t>
      </w:r>
      <w:r>
        <w:rPr>
          <w:rFonts w:ascii="Courier New" w:hAnsi="Courier New"/>
          <w:sz w:val="18"/>
        </w:rPr>
        <w:br/>
        <w:t xml:space="preserve">      setLoading(false)</w:t>
      </w:r>
      <w:r>
        <w:rPr>
          <w:rFonts w:ascii="Courier New" w:hAnsi="Courier New"/>
          <w:sz w:val="18"/>
        </w:rPr>
        <w:br/>
        <w:t xml:space="preserve">    } catch (err) {</w:t>
      </w:r>
      <w:r>
        <w:rPr>
          <w:rFonts w:ascii="Courier New" w:hAnsi="Courier New"/>
          <w:sz w:val="18"/>
        </w:rPr>
        <w:br/>
        <w:t xml:space="preserve">      setError('Failed to upload and parse resume. Ensure backend is running.')</w:t>
      </w:r>
      <w:r>
        <w:rPr>
          <w:rFonts w:ascii="Courier New" w:hAnsi="Courier New"/>
          <w:sz w:val="18"/>
        </w:rPr>
        <w:br/>
        <w:t xml:space="preserve">      setLoading(false)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className="max-w-4xl mx-auto space-y-8 animate-fade-in"&gt;</w:t>
      </w:r>
      <w:r>
        <w:rPr>
          <w:rFonts w:ascii="Courier New" w:hAnsi="Courier New"/>
          <w:sz w:val="18"/>
        </w:rPr>
        <w:br/>
        <w:t xml:space="preserve">      &lt;div className="text-center"&gt;</w:t>
      </w:r>
      <w:r>
        <w:rPr>
          <w:rFonts w:ascii="Courier New" w:hAnsi="Courier New"/>
          <w:sz w:val="18"/>
        </w:rPr>
        <w:br/>
        <w:t xml:space="preserve">        &lt;h1 className="text-3xl font-bold text-gray-900"&gt;Upload Candidate Resume&lt;/h1&gt;</w:t>
      </w:r>
      <w:r>
        <w:rPr>
          <w:rFonts w:ascii="Courier New" w:hAnsi="Courier New"/>
          <w:sz w:val="18"/>
        </w:rPr>
        <w:br/>
        <w:t xml:space="preserve">        &lt;p className="text-gray-500 mt-2"&gt;Let our AI extract structured profiles from PDF/DOCX files automatically.&lt;/p&gt;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&lt;div className="grid grid-cols-1 md:grid-cols-2 gap-8"&gt;</w:t>
      </w:r>
      <w:r>
        <w:rPr>
          <w:rFonts w:ascii="Courier New" w:hAnsi="Courier New"/>
          <w:sz w:val="18"/>
        </w:rPr>
        <w:br/>
        <w:t xml:space="preserve">        &lt;div className="glass-card rounded-2xl p-8"&gt;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&lt;form onSubmit={handleUpload} className="space-y-6"&gt;</w:t>
      </w:r>
      <w:r>
        <w:rPr>
          <w:rFonts w:ascii="Courier New" w:hAnsi="Courier New"/>
          <w:sz w:val="18"/>
        </w:rPr>
        <w:br/>
        <w:t xml:space="preserve">            &lt;div className="border-2 border-dashed border-gray-300 rounded-xl p-10 text-center hover:bg-gray-50 transition-colors cursor-pointer relative group"&gt;</w:t>
      </w:r>
      <w:r>
        <w:rPr>
          <w:rFonts w:ascii="Courier New" w:hAnsi="Courier New"/>
          <w:sz w:val="18"/>
        </w:rPr>
        <w:br/>
        <w:t xml:space="preserve">              &lt;input </w:t>
      </w:r>
      <w:r>
        <w:rPr>
          <w:rFonts w:ascii="Courier New" w:hAnsi="Courier New"/>
          <w:sz w:val="18"/>
        </w:rPr>
        <w:br/>
        <w:t xml:space="preserve">                type="file" </w:t>
      </w:r>
      <w:r>
        <w:rPr>
          <w:rFonts w:ascii="Courier New" w:hAnsi="Courier New"/>
          <w:sz w:val="18"/>
        </w:rPr>
        <w:br/>
        <w:t xml:space="preserve">                className="absolute inset-0 w-full h-full opacity-0 cursor-pointer" </w:t>
      </w:r>
      <w:r>
        <w:rPr>
          <w:rFonts w:ascii="Courier New" w:hAnsi="Courier New"/>
          <w:sz w:val="18"/>
        </w:rPr>
        <w:br/>
        <w:t xml:space="preserve">                accept=".pdf,.docx"</w:t>
      </w:r>
      <w:r>
        <w:rPr>
          <w:rFonts w:ascii="Courier New" w:hAnsi="Courier New"/>
          <w:sz w:val="18"/>
        </w:rPr>
        <w:br/>
        <w:t xml:space="preserve">                onChange={(e) =&gt; setFile(e.target.files[0])}</w:t>
      </w:r>
      <w:r>
        <w:rPr>
          <w:rFonts w:ascii="Courier New" w:hAnsi="Courier New"/>
          <w:sz w:val="18"/>
        </w:rPr>
        <w:br/>
        <w:t xml:space="preserve">              /&gt;</w:t>
      </w:r>
      <w:r>
        <w:rPr>
          <w:rFonts w:ascii="Courier New" w:hAnsi="Courier New"/>
          <w:sz w:val="18"/>
        </w:rPr>
        <w:br/>
        <w:t xml:space="preserve">              &lt;Upload className="mx-auto h-12 w-12 text-gray-400 group-hover:text-brand-500 transition-colors" /&gt;</w:t>
      </w:r>
      <w:r>
        <w:rPr>
          <w:rFonts w:ascii="Courier New" w:hAnsi="Courier New"/>
          <w:sz w:val="18"/>
        </w:rPr>
        <w:br/>
        <w:t xml:space="preserve">              &lt;div className="mt-4 flex text-sm leading-6 text-gray-600 justify-center"&gt;</w:t>
      </w:r>
      <w:r>
        <w:rPr>
          <w:rFonts w:ascii="Courier New" w:hAnsi="Courier New"/>
          <w:sz w:val="18"/>
        </w:rPr>
        <w:br/>
        <w:t xml:space="preserve">                &lt;span className="relative rounded-md font-semibold text-brand-600 focus-within:outline-none focus-within:ring-2 focus-within:ring-brand-600 focus-within:ring-offset-2 hover:text-brand-500"&gt;</w:t>
      </w:r>
      <w:r>
        <w:rPr>
          <w:rFonts w:ascii="Courier New" w:hAnsi="Courier New"/>
          <w:sz w:val="18"/>
        </w:rPr>
        <w:br/>
        <w:t xml:space="preserve">                  {file ? file.name : "Upload a file"}</w:t>
      </w:r>
      <w:r>
        <w:rPr>
          <w:rFonts w:ascii="Courier New" w:hAnsi="Courier New"/>
          <w:sz w:val="18"/>
        </w:rPr>
        <w:br/>
        <w:t xml:space="preserve">                &lt;/span&gt;</w:t>
      </w:r>
      <w:r>
        <w:rPr>
          <w:rFonts w:ascii="Courier New" w:hAnsi="Courier New"/>
          <w:sz w:val="18"/>
        </w:rPr>
        <w:br/>
        <w:t xml:space="preserve">                {!file &amp;&amp; &lt;p className="pl-1"&gt;or drag and drop&lt;/p&gt;}</w:t>
      </w:r>
      <w:r>
        <w:rPr>
          <w:rFonts w:ascii="Courier New" w:hAnsi="Courier New"/>
          <w:sz w:val="18"/>
        </w:rPr>
        <w:br/>
        <w:t xml:space="preserve">              &lt;/div&gt;</w:t>
      </w:r>
      <w:r>
        <w:rPr>
          <w:rFonts w:ascii="Courier New" w:hAnsi="Courier New"/>
          <w:sz w:val="18"/>
        </w:rPr>
        <w:br/>
        <w:t xml:space="preserve">              &lt;p className="text-xs leading-5 text-gray-500 mt-2"&gt;PDF or DOCX up to 10MB&lt;/p&gt;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{error &amp;&amp; (</w:t>
      </w:r>
      <w:r>
        <w:rPr>
          <w:rFonts w:ascii="Courier New" w:hAnsi="Courier New"/>
          <w:sz w:val="18"/>
        </w:rPr>
        <w:br/>
        <w:t xml:space="preserve">              &lt;div className="flex items-center text-red-600 text-sm bg-red-50 p-3 rounded-lg"&gt;</w:t>
      </w:r>
      <w:r>
        <w:rPr>
          <w:rFonts w:ascii="Courier New" w:hAnsi="Courier New"/>
          <w:sz w:val="18"/>
        </w:rPr>
        <w:br/>
        <w:t xml:space="preserve">                &lt;AlertCircle size={16} className="mr-2" /&gt;</w:t>
      </w:r>
      <w:r>
        <w:rPr>
          <w:rFonts w:ascii="Courier New" w:hAnsi="Courier New"/>
          <w:sz w:val="18"/>
        </w:rPr>
        <w:br/>
        <w:t xml:space="preserve">                {error}</w:t>
      </w:r>
      <w:r>
        <w:rPr>
          <w:rFonts w:ascii="Courier New" w:hAnsi="Courier New"/>
          <w:sz w:val="18"/>
        </w:rPr>
        <w:br/>
        <w:t xml:space="preserve">              &lt;/div&gt;</w:t>
      </w:r>
      <w:r>
        <w:rPr>
          <w:rFonts w:ascii="Courier New" w:hAnsi="Courier New"/>
          <w:sz w:val="18"/>
        </w:rPr>
        <w:br/>
        <w:t xml:space="preserve">            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&lt;button</w:t>
      </w:r>
      <w:r>
        <w:rPr>
          <w:rFonts w:ascii="Courier New" w:hAnsi="Courier New"/>
          <w:sz w:val="18"/>
        </w:rPr>
        <w:br/>
        <w:t xml:space="preserve">              type="submit"</w:t>
      </w:r>
      <w:r>
        <w:rPr>
          <w:rFonts w:ascii="Courier New" w:hAnsi="Courier New"/>
          <w:sz w:val="18"/>
        </w:rPr>
        <w:br/>
        <w:t xml:space="preserve">              disabled={!file || loading}</w:t>
      </w:r>
      <w:r>
        <w:rPr>
          <w:rFonts w:ascii="Courier New" w:hAnsi="Courier New"/>
          <w:sz w:val="18"/>
        </w:rPr>
        <w:br/>
        <w:t xml:space="preserve">              className="w-full flex justify-center py-3 px-4 border border-transparent rounded-xl shadow-sm text-sm font-medium text-white bg-brand-600 hover:bg-brand-700 focus:outline-none focus:ring-2 focus:ring-offset-2 focus:ring-brand-500 disabled:opacity-50 disabled:cursor-not-allowed transition-colors"</w:t>
      </w:r>
      <w:r>
        <w:rPr>
          <w:rFonts w:ascii="Courier New" w:hAnsi="Courier New"/>
          <w:sz w:val="18"/>
        </w:rPr>
        <w:br/>
        <w:t xml:space="preserve">            &gt;</w:t>
      </w:r>
      <w:r>
        <w:rPr>
          <w:rFonts w:ascii="Courier New" w:hAnsi="Courier New"/>
          <w:sz w:val="18"/>
        </w:rPr>
        <w:br/>
        <w:t xml:space="preserve">              {loading ? (</w:t>
      </w:r>
      <w:r>
        <w:rPr>
          <w:rFonts w:ascii="Courier New" w:hAnsi="Courier New"/>
          <w:sz w:val="18"/>
        </w:rPr>
        <w:br/>
        <w:t xml:space="preserve">                &lt;span className="flex items-center"&gt;</w:t>
      </w:r>
      <w:r>
        <w:rPr>
          <w:rFonts w:ascii="Courier New" w:hAnsi="Courier New"/>
          <w:sz w:val="18"/>
        </w:rPr>
        <w:br/>
        <w:t xml:space="preserve">                  &lt;svg className="animate-spin -ml-1 mr-3 h-5 w-5 text-white" xmlns="http://www.w3.org/2000/svg" fill="none" viewBox="0 0 24 24"&gt;</w:t>
      </w:r>
      <w:r>
        <w:rPr>
          <w:rFonts w:ascii="Courier New" w:hAnsi="Courier New"/>
          <w:sz w:val="18"/>
        </w:rPr>
        <w:br/>
        <w:t xml:space="preserve">                    &lt;circle className="opacity-25" cx="12" cy="12" r="10" stroke="currentColor" strokeWidth="4"&gt;&lt;/circle&gt;</w:t>
      </w:r>
      <w:r>
        <w:rPr>
          <w:rFonts w:ascii="Courier New" w:hAnsi="Courier New"/>
          <w:sz w:val="18"/>
        </w:rPr>
        <w:br/>
        <w:t xml:space="preserve">                    &lt;path className="opacity-75" fill="currentColor" d="M4 12a8 8 0 018-8V0C5.373 0 0 5.373 0 12h4zm2 5.291A7.962 7.962 0 014 12H0c0 3.042 1.135 5.824 3 7.938l3-2.647z"&gt;&lt;/path&gt;</w:t>
      </w:r>
      <w:r>
        <w:rPr>
          <w:rFonts w:ascii="Courier New" w:hAnsi="Courier New"/>
          <w:sz w:val="18"/>
        </w:rPr>
        <w:br/>
        <w:t xml:space="preserve">                  &lt;/svg&gt;</w:t>
      </w:r>
      <w:r>
        <w:rPr>
          <w:rFonts w:ascii="Courier New" w:hAnsi="Courier New"/>
          <w:sz w:val="18"/>
        </w:rPr>
        <w:br/>
        <w:t xml:space="preserve">                  Parsing with AI...</w:t>
      </w:r>
      <w:r>
        <w:rPr>
          <w:rFonts w:ascii="Courier New" w:hAnsi="Courier New"/>
          <w:sz w:val="18"/>
        </w:rPr>
        <w:br/>
        <w:t xml:space="preserve">                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) : 'Parse Resume'}</w:t>
      </w:r>
      <w:r>
        <w:rPr>
          <w:rFonts w:ascii="Courier New" w:hAnsi="Courier New"/>
          <w:sz w:val="18"/>
        </w:rPr>
        <w:br/>
        <w:t xml:space="preserve">            &lt;/button&gt;</w:t>
      </w:r>
      <w:r>
        <w:rPr>
          <w:rFonts w:ascii="Courier New" w:hAnsi="Courier New"/>
          <w:sz w:val="18"/>
        </w:rPr>
        <w:br/>
        <w:t xml:space="preserve">          &lt;/form&gt;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{result &amp;&amp; (</w:t>
      </w:r>
      <w:r>
        <w:rPr>
          <w:rFonts w:ascii="Courier New" w:hAnsi="Courier New"/>
          <w:sz w:val="18"/>
        </w:rPr>
        <w:br/>
        <w:t xml:space="preserve">          &lt;div className="glass-card rounded-2xl p-8 animate-slide-up bg-white/80"&gt;</w:t>
      </w:r>
      <w:r>
        <w:rPr>
          <w:rFonts w:ascii="Courier New" w:hAnsi="Courier New"/>
          <w:sz w:val="18"/>
        </w:rPr>
        <w:br/>
        <w:t xml:space="preserve">            &lt;div className="flex items-center space-x-3 mb-6 pb-6 border-b border-gray-100"&gt;</w:t>
      </w:r>
      <w:r>
        <w:rPr>
          <w:rFonts w:ascii="Courier New" w:hAnsi="Courier New"/>
          <w:sz w:val="18"/>
        </w:rPr>
        <w:br/>
        <w:t xml:space="preserve">              &lt;UserCircle size={48} className="text-brand-600" /&gt;</w:t>
      </w:r>
      <w:r>
        <w:rPr>
          <w:rFonts w:ascii="Courier New" w:hAnsi="Courier New"/>
          <w:sz w:val="18"/>
        </w:rPr>
        <w:br/>
        <w:t xml:space="preserve">              &lt;div&gt;</w:t>
      </w:r>
      <w:r>
        <w:rPr>
          <w:rFonts w:ascii="Courier New" w:hAnsi="Courier New"/>
          <w:sz w:val="18"/>
        </w:rPr>
        <w:br/>
        <w:t xml:space="preserve">                &lt;h2 className="text-xl font-bold text-gray-900"&gt;{result.name}&lt;/h2&gt;</w:t>
      </w:r>
      <w:r>
        <w:rPr>
          <w:rFonts w:ascii="Courier New" w:hAnsi="Courier New"/>
          <w:sz w:val="18"/>
        </w:rPr>
        <w:br/>
        <w:t xml:space="preserve">                &lt;p className="text-gray-500 text-sm"&gt;{result.email}&lt;/p&gt;</w:t>
      </w:r>
      <w:r>
        <w:rPr>
          <w:rFonts w:ascii="Courier New" w:hAnsi="Courier New"/>
          <w:sz w:val="18"/>
        </w:rPr>
        <w:br/>
        <w:t xml:space="preserve">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&lt;div className="space-y-6"&gt;</w:t>
      </w:r>
      <w:r>
        <w:rPr>
          <w:rFonts w:ascii="Courier New" w:hAnsi="Courier New"/>
          <w:sz w:val="18"/>
        </w:rPr>
        <w:br/>
        <w:t xml:space="preserve">              &lt;div&gt;</w:t>
      </w:r>
      <w:r>
        <w:rPr>
          <w:rFonts w:ascii="Courier New" w:hAnsi="Courier New"/>
          <w:sz w:val="18"/>
        </w:rPr>
        <w:br/>
        <w:t xml:space="preserve">                &lt;h3 className="text-sm font-semibold text-gray-900 flex items-center mb-3"&gt;</w:t>
      </w:r>
      <w:r>
        <w:rPr>
          <w:rFonts w:ascii="Courier New" w:hAnsi="Courier New"/>
          <w:sz w:val="18"/>
        </w:rPr>
        <w:br/>
        <w:t xml:space="preserve">                  &lt;CheckCircle size={16} className="mr-2 text-green-500" /&gt; Extracted Skills</w:t>
      </w:r>
      <w:r>
        <w:rPr>
          <w:rFonts w:ascii="Courier New" w:hAnsi="Courier New"/>
          <w:sz w:val="18"/>
        </w:rPr>
        <w:br/>
        <w:t xml:space="preserve">                &lt;/h3&gt;</w:t>
      </w:r>
      <w:r>
        <w:rPr>
          <w:rFonts w:ascii="Courier New" w:hAnsi="Courier New"/>
          <w:sz w:val="18"/>
        </w:rPr>
        <w:br/>
        <w:t xml:space="preserve">                &lt;div className="flex flex-wrap gap-2"&gt;</w:t>
      </w:r>
      <w:r>
        <w:rPr>
          <w:rFonts w:ascii="Courier New" w:hAnsi="Courier New"/>
          <w:sz w:val="18"/>
        </w:rPr>
        <w:br/>
        <w:t xml:space="preserve">                  {result.skills.map(s =&gt; (</w:t>
      </w:r>
      <w:r>
        <w:rPr>
          <w:rFonts w:ascii="Courier New" w:hAnsi="Courier New"/>
          <w:sz w:val="18"/>
        </w:rPr>
        <w:br/>
        <w:t xml:space="preserve">                    &lt;span key={s} className="px-3 py-1 rounded-full bg-brand-50 text-brand-700 text-xs font-medium border border-brand-200"&gt;</w:t>
      </w:r>
      <w:r>
        <w:rPr>
          <w:rFonts w:ascii="Courier New" w:hAnsi="Courier New"/>
          <w:sz w:val="18"/>
        </w:rPr>
        <w:br/>
        <w:t xml:space="preserve">                      {s}</w:t>
      </w:r>
      <w:r>
        <w:rPr>
          <w:rFonts w:ascii="Courier New" w:hAnsi="Courier New"/>
          <w:sz w:val="18"/>
        </w:rPr>
        <w:br/>
        <w:t xml:space="preserve">                    &lt;/span&gt;</w:t>
      </w:r>
      <w:r>
        <w:rPr>
          <w:rFonts w:ascii="Courier New" w:hAnsi="Courier New"/>
          <w:sz w:val="18"/>
        </w:rPr>
        <w:br/>
        <w:t xml:space="preserve">                  ))}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&lt;div&gt;</w:t>
      </w:r>
      <w:r>
        <w:rPr>
          <w:rFonts w:ascii="Courier New" w:hAnsi="Courier New"/>
          <w:sz w:val="18"/>
        </w:rPr>
        <w:br/>
        <w:t xml:space="preserve">                &lt;h3 className="text-sm font-semibold text-gray-900 flex items-center mb-2"&gt;</w:t>
      </w:r>
      <w:r>
        <w:rPr>
          <w:rFonts w:ascii="Courier New" w:hAnsi="Courier New"/>
          <w:sz w:val="18"/>
        </w:rPr>
        <w:br/>
        <w:t xml:space="preserve">                  &lt;FileText size={16} className="mr-2 text-brand-500" /&gt; Experience</w:t>
      </w:r>
      <w:r>
        <w:rPr>
          <w:rFonts w:ascii="Courier New" w:hAnsi="Courier New"/>
          <w:sz w:val="18"/>
        </w:rPr>
        <w:br/>
        <w:t xml:space="preserve">                &lt;/h3&gt;</w:t>
      </w:r>
      <w:r>
        <w:rPr>
          <w:rFonts w:ascii="Courier New" w:hAnsi="Courier New"/>
          <w:sz w:val="18"/>
        </w:rPr>
        <w:br/>
        <w:t xml:space="preserve">                &lt;ul className="text-sm text-gray-600 list-disc pl-5 space-y-1"&gt;</w:t>
      </w:r>
      <w:r>
        <w:rPr>
          <w:rFonts w:ascii="Courier New" w:hAnsi="Courier New"/>
          <w:sz w:val="18"/>
        </w:rPr>
        <w:br/>
        <w:t xml:space="preserve">                  {result.work_experience.map((exp, i) =&gt; (</w:t>
      </w:r>
      <w:r>
        <w:rPr>
          <w:rFonts w:ascii="Courier New" w:hAnsi="Courier New"/>
          <w:sz w:val="18"/>
        </w:rPr>
        <w:br/>
        <w:t xml:space="preserve">                    &lt;li key={i}&gt;{exp}&lt;/li&gt;</w:t>
      </w:r>
      <w:r>
        <w:rPr>
          <w:rFonts w:ascii="Courier New" w:hAnsi="Courier New"/>
          <w:sz w:val="18"/>
        </w:rPr>
        <w:br/>
        <w:t xml:space="preserve">                  ))}</w:t>
      </w:r>
      <w:r>
        <w:rPr>
          <w:rFonts w:ascii="Courier New" w:hAnsi="Courier New"/>
          <w:sz w:val="18"/>
        </w:rPr>
        <w:br/>
        <w:t xml:space="preserve">                &lt;/ul&gt;</w:t>
      </w:r>
      <w:r>
        <w:rPr>
          <w:rFonts w:ascii="Courier New" w:hAnsi="Courier New"/>
          <w:sz w:val="18"/>
        </w:rPr>
        <w:br/>
        <w:t xml:space="preserve">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  <w:t xml:space="preserve">        )}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637ABE76" w14:textId="77777777" w:rsidR="00E97D89" w:rsidRDefault="00000000">
      <w:pPr>
        <w:pStyle w:val="Heading3"/>
      </w:pPr>
      <w:r>
        <w:lastRenderedPageBreak/>
        <w:t>JobDescription.jsx</w:t>
      </w:r>
    </w:p>
    <w:p w14:paraId="76E99BE4" w14:textId="77777777" w:rsidR="00E97D89" w:rsidRDefault="00000000">
      <w:r>
        <w:rPr>
          <w:rFonts w:ascii="Courier New" w:hAnsi="Courier New"/>
          <w:sz w:val="18"/>
        </w:rPr>
        <w:t>import { useState, useEffect } from 'react'</w:t>
      </w:r>
      <w:r>
        <w:rPr>
          <w:rFonts w:ascii="Courier New" w:hAnsi="Courier New"/>
          <w:sz w:val="18"/>
        </w:rPr>
        <w:br/>
        <w:t>import { Plus, Briefcase, Tag } from 'lucide-react'</w:t>
      </w:r>
      <w:r>
        <w:rPr>
          <w:rFonts w:ascii="Courier New" w:hAnsi="Courier New"/>
          <w:sz w:val="18"/>
        </w:rPr>
        <w:br/>
        <w:t>import axios from 'axios'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function JobDescription() {</w:t>
      </w:r>
      <w:r>
        <w:rPr>
          <w:rFonts w:ascii="Courier New" w:hAnsi="Courier New"/>
          <w:sz w:val="18"/>
        </w:rPr>
        <w:br/>
        <w:t xml:space="preserve">  const [title, setTitle] = useState('')</w:t>
      </w:r>
      <w:r>
        <w:rPr>
          <w:rFonts w:ascii="Courier New" w:hAnsi="Courier New"/>
          <w:sz w:val="18"/>
        </w:rPr>
        <w:br/>
        <w:t xml:space="preserve">  const [description, setDescription] = useState('')</w:t>
      </w:r>
      <w:r>
        <w:rPr>
          <w:rFonts w:ascii="Courier New" w:hAnsi="Courier New"/>
          <w:sz w:val="18"/>
        </w:rPr>
        <w:br/>
        <w:t xml:space="preserve">  const [skills, setSkills] = useState('')</w:t>
      </w:r>
      <w:r>
        <w:rPr>
          <w:rFonts w:ascii="Courier New" w:hAnsi="Courier New"/>
          <w:sz w:val="18"/>
        </w:rPr>
        <w:br/>
        <w:t xml:space="preserve">  const [savedJobs, setSavedJobs] = useState([])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useEffect(() =&gt; {</w:t>
      </w:r>
      <w:r>
        <w:rPr>
          <w:rFonts w:ascii="Courier New" w:hAnsi="Courier New"/>
          <w:sz w:val="18"/>
        </w:rPr>
        <w:br/>
        <w:t xml:space="preserve">    fetchJobs()</w:t>
      </w:r>
      <w:r>
        <w:rPr>
          <w:rFonts w:ascii="Courier New" w:hAnsi="Courier New"/>
          <w:sz w:val="18"/>
        </w:rPr>
        <w:br/>
        <w:t xml:space="preserve">  }, [])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fetchJobs = async () =&gt; {</w:t>
      </w:r>
      <w:r>
        <w:rPr>
          <w:rFonts w:ascii="Courier New" w:hAnsi="Courier New"/>
          <w:sz w:val="18"/>
        </w:rPr>
        <w:br/>
        <w:t xml:space="preserve">    try {</w:t>
      </w:r>
      <w:r>
        <w:rPr>
          <w:rFonts w:ascii="Courier New" w:hAnsi="Courier New"/>
          <w:sz w:val="18"/>
        </w:rPr>
        <w:br/>
        <w:t xml:space="preserve">      const res = await axios.get('/api/jobs')</w:t>
      </w:r>
      <w:r>
        <w:rPr>
          <w:rFonts w:ascii="Courier New" w:hAnsi="Courier New"/>
          <w:sz w:val="18"/>
        </w:rPr>
        <w:br/>
        <w:t xml:space="preserve">      setSavedJobs(res.data)</w:t>
      </w:r>
      <w:r>
        <w:rPr>
          <w:rFonts w:ascii="Courier New" w:hAnsi="Courier New"/>
          <w:sz w:val="18"/>
        </w:rPr>
        <w:br/>
        <w:t xml:space="preserve">    } catch (err) {</w:t>
      </w:r>
      <w:r>
        <w:rPr>
          <w:rFonts w:ascii="Courier New" w:hAnsi="Courier New"/>
          <w:sz w:val="18"/>
        </w:rPr>
        <w:br/>
        <w:t xml:space="preserve">      console.error(err)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handleSubmit = async (e) =&gt; {</w:t>
      </w:r>
      <w:r>
        <w:rPr>
          <w:rFonts w:ascii="Courier New" w:hAnsi="Courier New"/>
          <w:sz w:val="18"/>
        </w:rPr>
        <w:br/>
        <w:t xml:space="preserve">    e.preventDefault()</w:t>
      </w:r>
      <w:r>
        <w:rPr>
          <w:rFonts w:ascii="Courier New" w:hAnsi="Courier New"/>
          <w:sz w:val="18"/>
        </w:rPr>
        <w:br/>
        <w:t xml:space="preserve">    if (!title || !description) return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const manualSkills = skills.split(',').map(s =&gt; s.trim()).filter(s =&gt; s)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try {</w:t>
      </w:r>
      <w:r>
        <w:rPr>
          <w:rFonts w:ascii="Courier New" w:hAnsi="Courier New"/>
          <w:sz w:val="18"/>
        </w:rPr>
        <w:br/>
        <w:t xml:space="preserve">      const res = await axios.post('/api/jobs', {</w:t>
      </w:r>
      <w:r>
        <w:rPr>
          <w:rFonts w:ascii="Courier New" w:hAnsi="Courier New"/>
          <w:sz w:val="18"/>
        </w:rPr>
        <w:br/>
        <w:t xml:space="preserve">        title,</w:t>
      </w:r>
      <w:r>
        <w:rPr>
          <w:rFonts w:ascii="Courier New" w:hAnsi="Courier New"/>
          <w:sz w:val="18"/>
        </w:rPr>
        <w:br/>
        <w:t xml:space="preserve">        description,</w:t>
      </w:r>
      <w:r>
        <w:rPr>
          <w:rFonts w:ascii="Courier New" w:hAnsi="Courier New"/>
          <w:sz w:val="18"/>
        </w:rPr>
        <w:br/>
        <w:t xml:space="preserve">        required_skills: manualSkills</w:t>
      </w:r>
      <w:r>
        <w:rPr>
          <w:rFonts w:ascii="Courier New" w:hAnsi="Courier New"/>
          <w:sz w:val="18"/>
        </w:rPr>
        <w:br/>
        <w:t xml:space="preserve">      })</w:t>
      </w:r>
      <w:r>
        <w:rPr>
          <w:rFonts w:ascii="Courier New" w:hAnsi="Courier New"/>
          <w:sz w:val="18"/>
        </w:rPr>
        <w:br/>
        <w:t xml:space="preserve">      setSavedJobs([res.data, ...savedJobs])</w:t>
      </w:r>
      <w:r>
        <w:rPr>
          <w:rFonts w:ascii="Courier New" w:hAnsi="Courier New"/>
          <w:sz w:val="18"/>
        </w:rPr>
        <w:br/>
        <w:t xml:space="preserve">      setTitle('')</w:t>
      </w:r>
      <w:r>
        <w:rPr>
          <w:rFonts w:ascii="Courier New" w:hAnsi="Courier New"/>
          <w:sz w:val="18"/>
        </w:rPr>
        <w:br/>
        <w:t xml:space="preserve">      setDescription('')</w:t>
      </w:r>
      <w:r>
        <w:rPr>
          <w:rFonts w:ascii="Courier New" w:hAnsi="Courier New"/>
          <w:sz w:val="18"/>
        </w:rPr>
        <w:br/>
        <w:t xml:space="preserve">      setSkills('')</w:t>
      </w:r>
      <w:r>
        <w:rPr>
          <w:rFonts w:ascii="Courier New" w:hAnsi="Courier New"/>
          <w:sz w:val="18"/>
        </w:rPr>
        <w:br/>
        <w:t xml:space="preserve">    } catch (err) {</w:t>
      </w:r>
      <w:r>
        <w:rPr>
          <w:rFonts w:ascii="Courier New" w:hAnsi="Courier New"/>
          <w:sz w:val="18"/>
        </w:rPr>
        <w:br/>
        <w:t xml:space="preserve">      console.error(err)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className="max-w-6xl mx-auto animate-fade-in grid grid-cols-1 lg:grid-cols-3 gap-8"&gt;</w:t>
      </w:r>
      <w:r>
        <w:rPr>
          <w:rFonts w:ascii="Courier New" w:hAnsi="Courier New"/>
          <w:sz w:val="18"/>
        </w:rPr>
        <w:br/>
        <w:t xml:space="preserve">      &lt;div className="lg:col-span-2 space-y-6"&gt;</w:t>
      </w:r>
      <w:r>
        <w:rPr>
          <w:rFonts w:ascii="Courier New" w:hAnsi="Courier New"/>
          <w:sz w:val="18"/>
        </w:rPr>
        <w:br/>
        <w:t xml:space="preserve">        &lt;div&gt;</w:t>
      </w:r>
      <w:r>
        <w:rPr>
          <w:rFonts w:ascii="Courier New" w:hAnsi="Courier New"/>
          <w:sz w:val="18"/>
        </w:rPr>
        <w:br/>
        <w:t xml:space="preserve">          &lt;h1 className="text-3xl font-bold text-gray-900"&gt;Add Job Description&lt;/h1&gt;</w:t>
      </w:r>
      <w:r>
        <w:rPr>
          <w:rFonts w:ascii="Courier New" w:hAnsi="Courier New"/>
          <w:sz w:val="18"/>
        </w:rPr>
        <w:br/>
        <w:t xml:space="preserve">          &lt;p className="text-gray-500 mt-2"&gt;Create a new job posting. AI will extract key requirements for matching.&lt;/p&gt;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&lt;form onSubmit={handleSubmit} className="glass-card rounded-2xl p-8 space-y-6"&gt;</w:t>
      </w:r>
      <w:r>
        <w:rPr>
          <w:rFonts w:ascii="Courier New" w:hAnsi="Courier New"/>
          <w:sz w:val="18"/>
        </w:rPr>
        <w:br/>
        <w:t xml:space="preserve">          &lt;div&gt;</w:t>
      </w:r>
      <w:r>
        <w:rPr>
          <w:rFonts w:ascii="Courier New" w:hAnsi="Courier New"/>
          <w:sz w:val="18"/>
        </w:rPr>
        <w:br/>
        <w:t xml:space="preserve">            &lt;label className="block text-sm font-medium text-gray-700 mb-1"&gt;Job Title&lt;/label&gt;</w:t>
      </w:r>
      <w:r>
        <w:rPr>
          <w:rFonts w:ascii="Courier New" w:hAnsi="Courier New"/>
          <w:sz w:val="18"/>
        </w:rPr>
        <w:br/>
        <w:t xml:space="preserve">            &lt;input</w:t>
      </w:r>
      <w:r>
        <w:rPr>
          <w:rFonts w:ascii="Courier New" w:hAnsi="Courier New"/>
          <w:sz w:val="18"/>
        </w:rPr>
        <w:br/>
        <w:t xml:space="preserve">              type="text"</w:t>
      </w:r>
      <w:r>
        <w:rPr>
          <w:rFonts w:ascii="Courier New" w:hAnsi="Courier New"/>
          <w:sz w:val="18"/>
        </w:rPr>
        <w:br/>
        <w:t xml:space="preserve">              value={title}</w:t>
      </w:r>
      <w:r>
        <w:rPr>
          <w:rFonts w:ascii="Courier New" w:hAnsi="Courier New"/>
          <w:sz w:val="18"/>
        </w:rPr>
        <w:br/>
        <w:t xml:space="preserve">              onChange={(e) =&gt; setTitle(e.target.value)}</w:t>
      </w:r>
      <w:r>
        <w:rPr>
          <w:rFonts w:ascii="Courier New" w:hAnsi="Courier New"/>
          <w:sz w:val="18"/>
        </w:rPr>
        <w:br/>
        <w:t xml:space="preserve">              className="w-full px-4 py-2 border border-gray-300 rounded-xl focus:ring-2 focus:ring-brand-500 focus:border-brand-500 outline-none transition-shadow"</w:t>
      </w:r>
      <w:r>
        <w:rPr>
          <w:rFonts w:ascii="Courier New" w:hAnsi="Courier New"/>
          <w:sz w:val="18"/>
        </w:rPr>
        <w:br/>
        <w:t xml:space="preserve">              placeholder="e.g. Senior Full Stack Developer"</w:t>
      </w:r>
      <w:r>
        <w:rPr>
          <w:rFonts w:ascii="Courier New" w:hAnsi="Courier New"/>
          <w:sz w:val="18"/>
        </w:rPr>
        <w:br/>
        <w:t xml:space="preserve">            /&gt;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&lt;div&gt;</w:t>
      </w:r>
      <w:r>
        <w:rPr>
          <w:rFonts w:ascii="Courier New" w:hAnsi="Courier New"/>
          <w:sz w:val="18"/>
        </w:rPr>
        <w:br/>
        <w:t xml:space="preserve">            &lt;label className="block text-sm font-medium text-gray-700 mb-1"&gt;Job Description&lt;/label&gt;</w:t>
      </w:r>
      <w:r>
        <w:rPr>
          <w:rFonts w:ascii="Courier New" w:hAnsi="Courier New"/>
          <w:sz w:val="18"/>
        </w:rPr>
        <w:br/>
        <w:t xml:space="preserve">            &lt;textarea</w:t>
      </w:r>
      <w:r>
        <w:rPr>
          <w:rFonts w:ascii="Courier New" w:hAnsi="Courier New"/>
          <w:sz w:val="18"/>
        </w:rPr>
        <w:br/>
        <w:t xml:space="preserve">              rows={6}</w:t>
      </w:r>
      <w:r>
        <w:rPr>
          <w:rFonts w:ascii="Courier New" w:hAnsi="Courier New"/>
          <w:sz w:val="18"/>
        </w:rPr>
        <w:br/>
        <w:t xml:space="preserve">              value={description}</w:t>
      </w:r>
      <w:r>
        <w:rPr>
          <w:rFonts w:ascii="Courier New" w:hAnsi="Courier New"/>
          <w:sz w:val="18"/>
        </w:rPr>
        <w:br/>
        <w:t xml:space="preserve">              onChange={(e) =&gt; setDescription(e.target.value)}</w:t>
      </w:r>
      <w:r>
        <w:rPr>
          <w:rFonts w:ascii="Courier New" w:hAnsi="Courier New"/>
          <w:sz w:val="18"/>
        </w:rPr>
        <w:br/>
        <w:t xml:space="preserve">              className="w-full px-4 py-2 border border-gray-300 rounded-xl focus:ring-2 focus:ring-brand-500 focus:border-brand-500 outline-none transition-shadow resize-none"</w:t>
      </w:r>
      <w:r>
        <w:rPr>
          <w:rFonts w:ascii="Courier New" w:hAnsi="Courier New"/>
          <w:sz w:val="18"/>
        </w:rPr>
        <w:br/>
        <w:t xml:space="preserve">              placeholder="Paste the full job description here..."</w:t>
      </w:r>
      <w:r>
        <w:rPr>
          <w:rFonts w:ascii="Courier New" w:hAnsi="Courier New"/>
          <w:sz w:val="18"/>
        </w:rPr>
        <w:br/>
        <w:t xml:space="preserve">            /&gt;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&lt;div&gt;</w:t>
      </w:r>
      <w:r>
        <w:rPr>
          <w:rFonts w:ascii="Courier New" w:hAnsi="Courier New"/>
          <w:sz w:val="18"/>
        </w:rPr>
        <w:br/>
        <w:t xml:space="preserve">            &lt;label className="block text-sm font-medium text-gray-700 mb-1"&gt;Manual Skills (Comma separated)&lt;/label&gt;</w:t>
      </w:r>
      <w:r>
        <w:rPr>
          <w:rFonts w:ascii="Courier New" w:hAnsi="Courier New"/>
          <w:sz w:val="18"/>
        </w:rPr>
        <w:br/>
        <w:t xml:space="preserve">            &lt;input</w:t>
      </w:r>
      <w:r>
        <w:rPr>
          <w:rFonts w:ascii="Courier New" w:hAnsi="Courier New"/>
          <w:sz w:val="18"/>
        </w:rPr>
        <w:br/>
        <w:t xml:space="preserve">              type="text"</w:t>
      </w:r>
      <w:r>
        <w:rPr>
          <w:rFonts w:ascii="Courier New" w:hAnsi="Courier New"/>
          <w:sz w:val="18"/>
        </w:rPr>
        <w:br/>
        <w:t xml:space="preserve">              value={skills}</w:t>
      </w:r>
      <w:r>
        <w:rPr>
          <w:rFonts w:ascii="Courier New" w:hAnsi="Courier New"/>
          <w:sz w:val="18"/>
        </w:rPr>
        <w:br/>
        <w:t xml:space="preserve">              onChange={(e) =&gt; setSkills(e.target.value)}</w:t>
      </w:r>
      <w:r>
        <w:rPr>
          <w:rFonts w:ascii="Courier New" w:hAnsi="Courier New"/>
          <w:sz w:val="18"/>
        </w:rPr>
        <w:br/>
        <w:t xml:space="preserve">              className="w-full px-4 py-2 border border-gray-300 rounded-xl focus:ring-2 focus:ring-brand-500 focus:border-brand-500 outline-none transition-shadow"</w:t>
      </w:r>
      <w:r>
        <w:rPr>
          <w:rFonts w:ascii="Courier New" w:hAnsi="Courier New"/>
          <w:sz w:val="18"/>
        </w:rPr>
        <w:br/>
        <w:t xml:space="preserve">              placeholder="e.g. React, Node.js, AWS"</w:t>
      </w:r>
      <w:r>
        <w:rPr>
          <w:rFonts w:ascii="Courier New" w:hAnsi="Courier New"/>
          <w:sz w:val="18"/>
        </w:rPr>
        <w:br/>
        <w:t xml:space="preserve">            /&gt;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&lt;button</w:t>
      </w:r>
      <w:r>
        <w:rPr>
          <w:rFonts w:ascii="Courier New" w:hAnsi="Courier New"/>
          <w:sz w:val="18"/>
        </w:rPr>
        <w:br/>
        <w:t xml:space="preserve">            type="submit"</w:t>
      </w:r>
      <w:r>
        <w:rPr>
          <w:rFonts w:ascii="Courier New" w:hAnsi="Courier New"/>
          <w:sz w:val="18"/>
        </w:rPr>
        <w:br/>
        <w:t xml:space="preserve">            className="w-full flex justify-center items-center py-3 px-4 rounded-xl shadow-sm text-sm font-medium text-white bg-brand-600 hover:bg-brand-700 transition-colors"</w:t>
      </w:r>
      <w:r>
        <w:rPr>
          <w:rFonts w:ascii="Courier New" w:hAnsi="Courier New"/>
          <w:sz w:val="18"/>
        </w:rPr>
        <w:br/>
        <w:t xml:space="preserve">          &gt;</w:t>
      </w:r>
      <w:r>
        <w:rPr>
          <w:rFonts w:ascii="Courier New" w:hAnsi="Courier New"/>
          <w:sz w:val="18"/>
        </w:rPr>
        <w:br/>
        <w:t xml:space="preserve">            &lt;Plus size={18} className="mr-2" /&gt;</w:t>
      </w:r>
      <w:r>
        <w:rPr>
          <w:rFonts w:ascii="Courier New" w:hAnsi="Courier New"/>
          <w:sz w:val="18"/>
        </w:rPr>
        <w:br/>
        <w:t xml:space="preserve">            Analyze &amp; Save Job</w:t>
      </w:r>
      <w:r>
        <w:rPr>
          <w:rFonts w:ascii="Courier New" w:hAnsi="Courier New"/>
          <w:sz w:val="18"/>
        </w:rPr>
        <w:br/>
        <w:t xml:space="preserve">          &lt;/button&gt;</w:t>
      </w:r>
      <w:r>
        <w:rPr>
          <w:rFonts w:ascii="Courier New" w:hAnsi="Courier New"/>
          <w:sz w:val="18"/>
        </w:rPr>
        <w:br/>
        <w:t xml:space="preserve">        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&lt;div className="space-y-6"&gt;</w:t>
      </w:r>
      <w:r>
        <w:rPr>
          <w:rFonts w:ascii="Courier New" w:hAnsi="Courier New"/>
          <w:sz w:val="18"/>
        </w:rPr>
        <w:br/>
        <w:t xml:space="preserve">        &lt;h2 className="text-xl font-bold text-gray-900 flex items-center"&gt;</w:t>
      </w:r>
      <w:r>
        <w:rPr>
          <w:rFonts w:ascii="Courier New" w:hAnsi="Courier New"/>
          <w:sz w:val="18"/>
        </w:rPr>
        <w:br/>
        <w:t xml:space="preserve">          &lt;Briefcase className="mr-2 text-brand-600" /&gt; Active Jobs</w:t>
      </w:r>
      <w:r>
        <w:rPr>
          <w:rFonts w:ascii="Courier New" w:hAnsi="Courier New"/>
          <w:sz w:val="18"/>
        </w:rPr>
        <w:br/>
        <w:t xml:space="preserve">        &lt;/h2&gt;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&lt;div className="space-y-4"&gt;</w:t>
      </w:r>
      <w:r>
        <w:rPr>
          <w:rFonts w:ascii="Courier New" w:hAnsi="Courier New"/>
          <w:sz w:val="18"/>
        </w:rPr>
        <w:br/>
        <w:t xml:space="preserve">          {savedJobs.map(job =&gt; (</w:t>
      </w:r>
      <w:r>
        <w:rPr>
          <w:rFonts w:ascii="Courier New" w:hAnsi="Courier New"/>
          <w:sz w:val="18"/>
        </w:rPr>
        <w:br/>
        <w:t xml:space="preserve">            &lt;div key={job.id} className="glass-card rounded-xl p-5 hover:border-brand-300 transition-colors cursor-pointer border border-transparent"&gt;</w:t>
      </w:r>
      <w:r>
        <w:rPr>
          <w:rFonts w:ascii="Courier New" w:hAnsi="Courier New"/>
          <w:sz w:val="18"/>
        </w:rPr>
        <w:br/>
        <w:t xml:space="preserve">              &lt;h3 className="font-semibold text-gray-900"&gt;{job.title}&lt;/h3&gt;</w:t>
      </w:r>
      <w:r>
        <w:rPr>
          <w:rFonts w:ascii="Courier New" w:hAnsi="Courier New"/>
          <w:sz w:val="18"/>
        </w:rPr>
        <w:br/>
        <w:t xml:space="preserve">              &lt;div className="flex flex-wrap gap-2 mt-3"&gt;</w:t>
      </w:r>
      <w:r>
        <w:rPr>
          <w:rFonts w:ascii="Courier New" w:hAnsi="Courier New"/>
          <w:sz w:val="18"/>
        </w:rPr>
        <w:br/>
        <w:t xml:space="preserve">                {job.required_skills &amp;&amp; job.required_skills.map(s =&gt; (</w:t>
      </w:r>
      <w:r>
        <w:rPr>
          <w:rFonts w:ascii="Courier New" w:hAnsi="Courier New"/>
          <w:sz w:val="18"/>
        </w:rPr>
        <w:br/>
        <w:t xml:space="preserve">                  &lt;span key={s} className="px-2 py-1 bg-gray-100 text-gray-600 text-xs rounded-md flex items-center"&gt;</w:t>
      </w:r>
      <w:r>
        <w:rPr>
          <w:rFonts w:ascii="Courier New" w:hAnsi="Courier New"/>
          <w:sz w:val="18"/>
        </w:rPr>
        <w:br/>
        <w:t xml:space="preserve">                    &lt;Tag size={12} className="mr-1" /&gt; {s}</w:t>
      </w:r>
      <w:r>
        <w:rPr>
          <w:rFonts w:ascii="Courier New" w:hAnsi="Courier New"/>
          <w:sz w:val="18"/>
        </w:rPr>
        <w:br/>
        <w:t xml:space="preserve">                  &lt;/span&gt;</w:t>
      </w:r>
      <w:r>
        <w:rPr>
          <w:rFonts w:ascii="Courier New" w:hAnsi="Courier New"/>
          <w:sz w:val="18"/>
        </w:rPr>
        <w:br/>
        <w:t xml:space="preserve">                ))}</w:t>
      </w:r>
      <w:r>
        <w:rPr>
          <w:rFonts w:ascii="Courier New" w:hAnsi="Courier New"/>
          <w:sz w:val="18"/>
        </w:rPr>
        <w:br/>
        <w:t xml:space="preserve">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))}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7B0E70A9" w14:textId="77777777" w:rsidR="00E97D89" w:rsidRDefault="00000000">
      <w:pPr>
        <w:pStyle w:val="Heading3"/>
      </w:pPr>
      <w:r>
        <w:t>index.css</w:t>
      </w:r>
    </w:p>
    <w:p w14:paraId="740506E4" w14:textId="77777777" w:rsidR="00E97D89" w:rsidRDefault="00000000">
      <w:r>
        <w:rPr>
          <w:rFonts w:ascii="Courier New" w:hAnsi="Courier New"/>
          <w:sz w:val="18"/>
        </w:rPr>
        <w:t>@tailwind base;</w:t>
      </w:r>
      <w:r>
        <w:rPr>
          <w:rFonts w:ascii="Courier New" w:hAnsi="Courier New"/>
          <w:sz w:val="18"/>
        </w:rPr>
        <w:br/>
        <w:t>@tailwind components;</w:t>
      </w:r>
      <w:r>
        <w:rPr>
          <w:rFonts w:ascii="Courier New" w:hAnsi="Courier New"/>
          <w:sz w:val="18"/>
        </w:rPr>
        <w:br/>
        <w:t>@tailwind utilities;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@layer base {</w:t>
      </w:r>
      <w:r>
        <w:rPr>
          <w:rFonts w:ascii="Courier New" w:hAnsi="Courier New"/>
          <w:sz w:val="18"/>
        </w:rPr>
        <w:br/>
        <w:t xml:space="preserve">  body {</w:t>
      </w:r>
      <w:r>
        <w:rPr>
          <w:rFonts w:ascii="Courier New" w:hAnsi="Courier New"/>
          <w:sz w:val="18"/>
        </w:rPr>
        <w:br/>
        <w:t xml:space="preserve">    font-family: 'Inter', sans-serif;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.glass-card {</w:t>
      </w:r>
      <w:r>
        <w:rPr>
          <w:rFonts w:ascii="Courier New" w:hAnsi="Courier New"/>
          <w:sz w:val="18"/>
        </w:rPr>
        <w:br/>
        <w:t xml:space="preserve">  background: rgba(255, 255, 255, 0.7);</w:t>
      </w:r>
      <w:r>
        <w:rPr>
          <w:rFonts w:ascii="Courier New" w:hAnsi="Courier New"/>
          <w:sz w:val="18"/>
        </w:rPr>
        <w:br/>
        <w:t xml:space="preserve">  backdrop-filter: blur(10px);</w:t>
      </w:r>
      <w:r>
        <w:rPr>
          <w:rFonts w:ascii="Courier New" w:hAnsi="Courier New"/>
          <w:sz w:val="18"/>
        </w:rPr>
        <w:br/>
        <w:t xml:space="preserve">  -webkit-backdrop-filter: blur(10px);</w:t>
      </w:r>
      <w:r>
        <w:rPr>
          <w:rFonts w:ascii="Courier New" w:hAnsi="Courier New"/>
          <w:sz w:val="18"/>
        </w:rPr>
        <w:br/>
        <w:t xml:space="preserve">  border: 1px solid rgba(255, 255, 255, 0.18);</w:t>
      </w:r>
      <w:r>
        <w:rPr>
          <w:rFonts w:ascii="Courier New" w:hAnsi="Courier New"/>
          <w:sz w:val="18"/>
        </w:rPr>
        <w:br/>
        <w:t xml:space="preserve">  box-shadow: 0 8px 32px 0 rgba(31, 38, 135, 0.07);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.animate-fade-in {</w:t>
      </w:r>
      <w:r>
        <w:rPr>
          <w:rFonts w:ascii="Courier New" w:hAnsi="Courier New"/>
          <w:sz w:val="18"/>
        </w:rPr>
        <w:br/>
        <w:t xml:space="preserve">  animation: fadeIn 0.5s ease-out;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.animate-slide-up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animation: slideUp 0.5s ease-out;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@keyframes fadeIn {</w:t>
      </w:r>
      <w:r>
        <w:rPr>
          <w:rFonts w:ascii="Courier New" w:hAnsi="Courier New"/>
          <w:sz w:val="18"/>
        </w:rPr>
        <w:br/>
        <w:t xml:space="preserve">  from { opacity: 0; }</w:t>
      </w:r>
      <w:r>
        <w:rPr>
          <w:rFonts w:ascii="Courier New" w:hAnsi="Courier New"/>
          <w:sz w:val="18"/>
        </w:rPr>
        <w:br/>
        <w:t xml:space="preserve">  to { opacity: 1;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@keyframes slideUp {</w:t>
      </w:r>
      <w:r>
        <w:rPr>
          <w:rFonts w:ascii="Courier New" w:hAnsi="Courier New"/>
          <w:sz w:val="18"/>
        </w:rPr>
        <w:br/>
        <w:t xml:space="preserve">  from { opacity: 0; transform: translateY(20px); }</w:t>
      </w:r>
      <w:r>
        <w:rPr>
          <w:rFonts w:ascii="Courier New" w:hAnsi="Courier New"/>
          <w:sz w:val="18"/>
        </w:rPr>
        <w:br/>
        <w:t xml:space="preserve">  to { opacity: 1; transform: translateY(0);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7FE650A3" w14:textId="77777777" w:rsidR="00E97D89" w:rsidRDefault="00000000">
      <w:pPr>
        <w:pStyle w:val="Heading2"/>
      </w:pPr>
      <w:r>
        <w:t>Screenshots</w:t>
      </w:r>
    </w:p>
    <w:p w14:paraId="7552780E" w14:textId="77777777" w:rsidR="00B22C35" w:rsidRDefault="00B22C35">
      <w:r>
        <w:rPr>
          <w:noProof/>
        </w:rPr>
        <w:drawing>
          <wp:inline distT="0" distB="0" distL="0" distR="0" wp14:anchorId="73F28B83" wp14:editId="28E0E8DD">
            <wp:extent cx="5486400" cy="3121025"/>
            <wp:effectExtent l="0" t="0" r="0" b="3175"/>
            <wp:docPr id="1449218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22E0" w14:textId="77777777" w:rsidR="00B22C35" w:rsidRDefault="00B22C35">
      <w:r>
        <w:rPr>
          <w:noProof/>
        </w:rPr>
        <w:lastRenderedPageBreak/>
        <w:drawing>
          <wp:inline distT="0" distB="0" distL="0" distR="0" wp14:anchorId="3ADF1FBE" wp14:editId="63A92196">
            <wp:extent cx="5486400" cy="3106420"/>
            <wp:effectExtent l="0" t="0" r="0" b="0"/>
            <wp:docPr id="377228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5C03" w14:textId="77D4A991" w:rsidR="00B22C35" w:rsidRDefault="00B22C35">
      <w:r>
        <w:rPr>
          <w:noProof/>
        </w:rPr>
        <w:lastRenderedPageBreak/>
        <w:drawing>
          <wp:inline distT="0" distB="0" distL="0" distR="0" wp14:anchorId="1CD19F4E" wp14:editId="27BEE04C">
            <wp:extent cx="5486400" cy="3114040"/>
            <wp:effectExtent l="0" t="0" r="0" b="0"/>
            <wp:docPr id="1949436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940AA" wp14:editId="0964E0F4">
            <wp:extent cx="5486400" cy="3121025"/>
            <wp:effectExtent l="0" t="0" r="0" b="3175"/>
            <wp:docPr id="1516650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927E9F" wp14:editId="647AF1CA">
            <wp:extent cx="5486400" cy="3121025"/>
            <wp:effectExtent l="0" t="0" r="0" b="3175"/>
            <wp:docPr id="666570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2C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154236">
    <w:abstractNumId w:val="8"/>
  </w:num>
  <w:num w:numId="2" w16cid:durableId="1392460973">
    <w:abstractNumId w:val="6"/>
  </w:num>
  <w:num w:numId="3" w16cid:durableId="850947369">
    <w:abstractNumId w:val="5"/>
  </w:num>
  <w:num w:numId="4" w16cid:durableId="673993229">
    <w:abstractNumId w:val="4"/>
  </w:num>
  <w:num w:numId="5" w16cid:durableId="361367722">
    <w:abstractNumId w:val="7"/>
  </w:num>
  <w:num w:numId="6" w16cid:durableId="457526237">
    <w:abstractNumId w:val="3"/>
  </w:num>
  <w:num w:numId="7" w16cid:durableId="1466967283">
    <w:abstractNumId w:val="2"/>
  </w:num>
  <w:num w:numId="8" w16cid:durableId="996693934">
    <w:abstractNumId w:val="1"/>
  </w:num>
  <w:num w:numId="9" w16cid:durableId="21223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A0E"/>
    <w:rsid w:val="0015074B"/>
    <w:rsid w:val="0029639D"/>
    <w:rsid w:val="00326F90"/>
    <w:rsid w:val="00AA1D8D"/>
    <w:rsid w:val="00B22C35"/>
    <w:rsid w:val="00B47730"/>
    <w:rsid w:val="00CB0664"/>
    <w:rsid w:val="00E97D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228B5"/>
  <w14:defaultImageDpi w14:val="300"/>
  <w15:docId w15:val="{C6EF7904-1645-4605-94E7-3ACD8DB9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3560</Words>
  <Characters>20295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Eshwarachary Thatikonda</cp:lastModifiedBy>
  <cp:revision>2</cp:revision>
  <dcterms:created xsi:type="dcterms:W3CDTF">2013-12-23T23:15:00Z</dcterms:created>
  <dcterms:modified xsi:type="dcterms:W3CDTF">2026-07-13T08:41:00Z</dcterms:modified>
  <cp:category/>
</cp:coreProperties>
</file>